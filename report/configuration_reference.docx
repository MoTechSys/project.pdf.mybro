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pPr>
      <w:r>
        <w:rPr>
          <w:lang w:val="ar-SA" w:bidi="ar-SA"/>
          <w:rFonts w:cs="DejaVu Sans"/>
        </w:rPr>
        <w:t>مرجع الإعدادات الكامل لجميع الأجهزة</w:t>
      </w:r>
    </w:p>
    <w:p>
      <w:pPr>
        <w:jc w:val="right"/>
        <w:bidi/>
      </w:pPr>
      <w:r>
        <w:rPr>
          <w:lang w:val="ar-SA" w:bidi="ar-SA"/>
          <w:rFonts w:cs="DejaVu Sans"/>
        </w:rPr>
        <w:t>هذا الملحق يحتوي النص الكامل لملفات configs للأجهزة الخمسة والعشرين، دون اختصار أو حذف لقواعد ACL. الشرح خطوة بخطوة في الفصلين الرابع والخامس من التقرير الرئيسي. هذه إعدادات تصميمية وليست مخرجات show running-config مقتبسة من المحاكي.</w:t>
      </w:r>
    </w:p>
    <w:p>
      <w:pPr>
        <w:jc w:val="right"/>
        <w:bidi/>
      </w:pPr>
      <w:r>
        <w:rPr>
          <w:lang w:val="ar-SA" w:bidi="ar-SA"/>
          <w:rFonts w:cs="DejaVu Sans"/>
        </w:rPr>
        <w:t>استخدم ملف TXT الخاص بالجهاز للنسخ إلى CLI؛ لا تلصق جميع الأجهزة في جلسة واحدة. الكود محافظ على ترتيب حروفه اللاتيني ومحاذاته إلى يمين الصفحة، والشرح والعناوين عربية RTL. كلمات المرور أمثلة مختبرية منشورة فقط.</w:t>
      </w:r>
    </w:p>
    <w:p>
      <w:pPr>
        <w:pStyle w:val="Heading1"/>
        <w:jc w:val="right"/>
        <w:pageBreakBefore/>
        <w:bidi/>
      </w:pPr>
      <w:r>
        <w:rPr>
          <w:lang w:val="ar-SA" w:bidi="ar-SA"/>
          <w:rFonts w:cs="DejaVu Sans"/>
        </w:rPr>
        <w:t>CORE-1</w:t>
      </w:r>
    </w:p>
    <w:p>
      <w:pPr>
        <w:jc w:val="right"/>
        <w:bidi/>
      </w:pPr>
      <w:r>
        <w:rPr>
          <w:lang w:val="ar-SA" w:bidi="ar-SA"/>
          <w:rFonts w:cs="DejaVu Sans"/>
        </w:rPr>
        <w:t>الجهاز: CORE-1 — ملف النسخ: configs/CORE-1.txt</w:t>
      </w:r>
    </w:p>
    <w:p>
      <w:pPr>
        <w:keepLines w:val="0"/>
        <w:spacing w:before="40" w:after="80" w:line="240" w:lineRule="auto"/>
        <w:jc w:val="right"/>
        <w:bidi w:val="0"/>
      </w:pPr>
      <w:r>
        <w:rPr>
          <w:rFonts w:ascii="DejaVu Sans Mono" w:hAnsi="DejaVu Sans Mono"/>
          <w:sz w:val="15"/>
          <w:rtl w:val="0"/>
        </w:rPr>
        <w:t>enable</w:t>
        <w:br/>
        <w:t>configure terminal</w:t>
        <w:br/>
        <w:t>hostname CORE-1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routing</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r>
    </w:p>
    <w:p>
      <w:pPr>
        <w:keepLines w:val="0"/>
        <w:spacing w:before="40" w:after="80" w:line="240" w:lineRule="auto"/>
        <w:jc w:val="right"/>
        <w:bidi w:val="0"/>
      </w:pPr>
      <w:r>
        <w:rPr>
          <w:rFonts w:ascii="DejaVu Sans Mono" w:hAnsi="DejaVu Sans Mono"/>
          <w:sz w:val="15"/>
          <w:rtl w:val="0"/>
        </w:rPr>
        <w:t xml:space="preserve"> login local</w:t>
        <w:br/>
        <w:t xml:space="preserve"> transport input ssh</w:t>
        <w:br/>
        <w:t xml:space="preserve"> access-class VTY-IT in</w:t>
        <w:br/>
        <w:t xml:space="preserve"> exec-timeout 5 0</w:t>
        <w:br/>
        <w:t>exit</w:t>
        <w:br/>
        <w:t>crypto key generate rsa general-keys modulus 2048</w:t>
        <w:br/>
        <w:t>ip ssh version 2</w:t>
        <w:br/>
        <w:t>interface Loopback0</w:t>
        <w:br/>
        <w:t xml:space="preserve"> ip address 10.255.255.1 255.255.255.255</w:t>
        <w:br/>
        <w:t>exit</w:t>
        <w:br/>
        <w:t>interface GigabitEthernet1/0/11</w:t>
        <w:br/>
        <w:t xml:space="preserve"> description TO_CORE-2_GigabitEthernet1/0/11</w:t>
        <w:br/>
        <w:t xml:space="preserve"> no switchport</w:t>
        <w:br/>
        <w:t xml:space="preserve"> ip address 10.0.0.1 255.255.255.252</w:t>
        <w:br/>
        <w:t xml:space="preserve"> ip ospf network point-to-point</w:t>
        <w:br/>
        <w:t xml:space="preserve"> no shutdown</w:t>
        <w:br/>
        <w:t>exit</w:t>
        <w:br/>
        <w:t>interface GigabitEthernet1/0/1</w:t>
        <w:br/>
        <w:t xml:space="preserve"> description TO_DIST-A1_GigabitEthernet0/0</w:t>
        <w:br/>
        <w:t xml:space="preserve"> no switchport</w:t>
        <w:br/>
        <w:t xml:space="preserve"> ip address 10.0.0.5 255.255.255.252</w:t>
        <w:br/>
        <w:t xml:space="preserve"> ip ospf network point-to-point</w:t>
        <w:br/>
        <w:t xml:space="preserve"> no shutdown</w:t>
        <w:br/>
        <w:t>exit</w:t>
        <w:br/>
        <w:t>interface GigabitEthernet1/0/2</w:t>
        <w:br/>
        <w:t xml:space="preserve"> description TO_DIST-A2_GigabitEthernet0/0</w:t>
        <w:br/>
        <w:t xml:space="preserve"> no switchport</w:t>
        <w:br/>
        <w:t xml:space="preserve"> ip address 10.0.0.13 255.255.255.252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GigabitEthernet1/0/3</w:t>
        <w:br/>
        <w:t xml:space="preserve"> description TO_DIST-B1_GigabitEthernet0/0</w:t>
        <w:br/>
        <w:t xml:space="preserve"> no switchport</w:t>
        <w:br/>
        <w:t xml:space="preserve"> ip address 10.0.0.21 255.255.255.252</w:t>
        <w:br/>
        <w:t xml:space="preserve"> ip ospf network point-to-point</w:t>
        <w:br/>
        <w:t xml:space="preserve"> no shutdown</w:t>
        <w:br/>
        <w:t>exit</w:t>
        <w:br/>
        <w:t>interface GigabitEthernet1/0/4</w:t>
        <w:br/>
        <w:t xml:space="preserve"> description TO_DIST-B2_GigabitEthernet0/0</w:t>
        <w:br/>
        <w:t xml:space="preserve"> no switchport</w:t>
        <w:br/>
        <w:t xml:space="preserve"> ip address 10.0.0.29 255.255.255.252</w:t>
        <w:br/>
        <w:t xml:space="preserve"> ip ospf network point-to-point</w:t>
        <w:br/>
        <w:t xml:space="preserve"> no shutdown</w:t>
        <w:br/>
        <w:t>exit</w:t>
        <w:br/>
        <w:t>interface GigabitEthernet1/0/5</w:t>
        <w:br/>
        <w:t xml:space="preserve"> description TO_DIST-C1_GigabitEthernet0/0</w:t>
        <w:br/>
        <w:t xml:space="preserve"> no switchport</w:t>
        <w:br/>
        <w:t xml:space="preserve"> ip address 10.0.0.37 255.255.255.252</w:t>
        <w:br/>
        <w:t xml:space="preserve"> ip ospf network point-to-point</w:t>
        <w:br/>
        <w:t xml:space="preserve"> no shutdown</w:t>
        <w:br/>
        <w:t>exit</w:t>
        <w:br/>
        <w:t>interface GigabitEthernet1/0/6</w:t>
        <w:br/>
        <w:t xml:space="preserve"> description TO_DIST-C2_GigabitEthernet0/0</w:t>
        <w:br/>
        <w:t xml:space="preserve"> no switchport</w:t>
        <w:br/>
        <w:t xml:space="preserve"> ip address 10.0.0.45 255.255.255.252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GigabitEthernet1/0/7</w:t>
        <w:br/>
        <w:t xml:space="preserve"> description TO_DIST-D1_GigabitEthernet0/0</w:t>
        <w:br/>
        <w:t xml:space="preserve"> no switchport</w:t>
        <w:br/>
        <w:t xml:space="preserve"> ip address 10.0.0.53 255.255.255.252</w:t>
        <w:br/>
        <w:t xml:space="preserve"> ip ospf network point-to-point</w:t>
        <w:br/>
        <w:t xml:space="preserve"> no shutdown</w:t>
        <w:br/>
        <w:t>exit</w:t>
        <w:br/>
        <w:t>interface GigabitEthernet1/0/8</w:t>
        <w:br/>
        <w:t xml:space="preserve"> description TO_DIST-D2_GigabitEthernet0/0</w:t>
        <w:br/>
        <w:t xml:space="preserve"> no switchport</w:t>
        <w:br/>
        <w:t xml:space="preserve"> ip address 10.0.0.61 255.255.255.252</w:t>
        <w:br/>
        <w:t xml:space="preserve"> ip ospf network point-to-point</w:t>
        <w:br/>
        <w:t xml:space="preserve"> no shutdown</w:t>
        <w:br/>
        <w:t>exit</w:t>
        <w:br/>
        <w:t>interface GigabitEthernet1/0/9</w:t>
        <w:br/>
        <w:t xml:space="preserve"> description TO_DIST-E1_GigabitEthernet0/0</w:t>
        <w:br/>
        <w:t xml:space="preserve"> no switchport</w:t>
        <w:br/>
        <w:t xml:space="preserve"> ip address 10.0.0.69 255.255.255.252</w:t>
        <w:br/>
        <w:t xml:space="preserve"> ip ospf network point-to-point</w:t>
        <w:br/>
        <w:t xml:space="preserve"> no shutdown</w:t>
        <w:br/>
        <w:t>exit</w:t>
        <w:br/>
        <w:t>interface GigabitEthernet1/0/10</w:t>
        <w:br/>
        <w:t xml:space="preserve"> description TO_DIST-E2_GigabitEthernet0/0</w:t>
        <w:br/>
        <w:t xml:space="preserve"> no switchport</w:t>
        <w:br/>
        <w:t xml:space="preserve"> ip address 10.0.0.77 255.255.255.252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GigabitEthernet1/0/12</w:t>
        <w:br/>
        <w:t xml:space="preserve"> description TO_EDGE_GigabitEthernet0/0</w:t>
        <w:br/>
        <w:t xml:space="preserve"> no switchport</w:t>
        <w:br/>
        <w:t xml:space="preserve"> ip address 10.0.0.85 255.255.255.252</w:t>
        <w:br/>
        <w:t xml:space="preserve"> ip ospf network point-to-point</w:t>
        <w:br/>
        <w:t xml:space="preserve"> no shutdown</w:t>
        <w:br/>
        <w:t>exit</w:t>
        <w:br/>
        <w:t>router ospf 1</w:t>
        <w:br/>
        <w:t xml:space="preserve"> router-id 10.255.255.1</w:t>
        <w:br/>
        <w:t xml:space="preserve"> passive-interface default</w:t>
        <w:br/>
        <w:t xml:space="preserve"> no passive-interface GigabitEthernet1/0/11</w:t>
        <w:br/>
        <w:t xml:space="preserve"> no passive-interface GigabitEthernet1/0/1</w:t>
        <w:br/>
        <w:t xml:space="preserve"> no passive-interface GigabitEthernet1/0/2</w:t>
        <w:br/>
        <w:t xml:space="preserve"> no passive-interface GigabitEthernet1/0/3</w:t>
        <w:br/>
        <w:t xml:space="preserve"> no passive-interface GigabitEthernet1/0/4</w:t>
        <w:br/>
        <w:t xml:space="preserve"> no passive-interface GigabitEthernet1/0/5</w:t>
        <w:br/>
        <w:t xml:space="preserve"> no passive-interface GigabitEthernet1/0/6</w:t>
        <w:br/>
        <w:t xml:space="preserve"> no passive-interface GigabitEthernet1/0/7</w:t>
        <w:br/>
        <w:t xml:space="preserve"> no passive-interface GigabitEthernet1/0/8</w:t>
        <w:br/>
        <w:t xml:space="preserve"> no passive-interface GigabitEthernet1/0/9</w:t>
        <w:br/>
        <w:t xml:space="preserve"> no passive-interface GigabitEthernet1/0/10</w:t>
        <w:br/>
        <w:t xml:space="preserve"> no passive-interface GigabitEthernet1/0/12</w:t>
        <w:br/>
        <w:t xml:space="preserve"> network 10.0.0.1 0.0.0.0 area 0</w:t>
        <w:br/>
        <w:t xml:space="preserve"> network 10.0.0.5 0.0.0.0 area 0</w:t>
        <w:br/>
        <w:t xml:space="preserve"> network 10.0.0.13 0.0.0.0 area 0</w:t>
      </w:r>
    </w:p>
    <w:p>
      <w:pPr>
        <w:keepLines w:val="0"/>
        <w:spacing w:before="40" w:after="80" w:line="240" w:lineRule="auto"/>
        <w:jc w:val="right"/>
        <w:bidi w:val="0"/>
      </w:pPr>
      <w:r>
        <w:rPr>
          <w:rFonts w:ascii="DejaVu Sans Mono" w:hAnsi="DejaVu Sans Mono"/>
          <w:sz w:val="15"/>
          <w:rtl w:val="0"/>
        </w:rPr>
        <w:t xml:space="preserve"> network 10.0.0.21 0.0.0.0 area 0</w:t>
        <w:br/>
        <w:t xml:space="preserve"> network 10.0.0.29 0.0.0.0 area 0</w:t>
        <w:br/>
        <w:t xml:space="preserve"> network 10.0.0.37 0.0.0.0 area 0</w:t>
        <w:br/>
        <w:t xml:space="preserve"> network 10.0.0.45 0.0.0.0 area 0</w:t>
        <w:br/>
        <w:t xml:space="preserve"> network 10.0.0.53 0.0.0.0 area 0</w:t>
        <w:br/>
        <w:t xml:space="preserve"> network 10.0.0.61 0.0.0.0 area 0</w:t>
        <w:br/>
        <w:t xml:space="preserve"> network 10.0.0.69 0.0.0.0 area 0</w:t>
        <w:br/>
        <w:t xml:space="preserve"> network 10.0.0.77 0.0.0.0 area 0</w:t>
        <w:br/>
        <w:t xml:space="preserve"> network 10.0.0.85 0.0.0.0 area 0</w:t>
        <w:br/>
        <w:t xml:space="preserve"> network 10.255.255.1 0.0.0.0 area 0</w:t>
        <w:br/>
        <w:t>exit</w:t>
        <w:br/>
        <w:t>interface GigabitEthernet1/0/24</w:t>
        <w:br/>
        <w:t xml:space="preserve"> description DEDICATED_MANAGEMENT_TO_ACC_E2</w:t>
        <w:br/>
        <w:t xml:space="preserve"> no cdp enable</w:t>
        <w:br/>
        <w:t xml:space="preserve"> no switchport</w:t>
        <w:br/>
        <w:t xml:space="preserve"> ip address 10.50.3.4 255.255.255.192</w:t>
        <w:br/>
        <w:t xml:space="preserve"> no shutdown</w:t>
        <w:br/>
        <w:t>exit</w:t>
        <w:br/>
        <w:t>interface range GigabitEthernet1/0/13-23</w:t>
        <w:br/>
        <w:t xml:space="preserve"> shutdown</w:t>
        <w:br/>
        <w:t>exit</w:t>
        <w:br/>
        <w:t>interface range GigabitEthernet1/1/1-4</w:t>
        <w:br/>
        <w:t xml:space="preserve"> shutdown</w:t>
        <w:br/>
        <w:t>exit</w:t>
        <w:br/>
        <w:t>end</w:t>
        <w:br/>
        <w:t>write memory</w:t>
      </w:r>
    </w:p>
    <w:p>
      <w:pPr>
        <w:pStyle w:val="Heading1"/>
        <w:jc w:val="right"/>
        <w:pageBreakBefore/>
        <w:bidi/>
      </w:pPr>
      <w:r>
        <w:rPr>
          <w:lang w:val="ar-SA" w:bidi="ar-SA"/>
          <w:rFonts w:cs="DejaVu Sans"/>
        </w:rPr>
        <w:t>CORE-2</w:t>
      </w:r>
    </w:p>
    <w:p>
      <w:pPr>
        <w:jc w:val="right"/>
        <w:bidi/>
      </w:pPr>
      <w:r>
        <w:rPr>
          <w:lang w:val="ar-SA" w:bidi="ar-SA"/>
          <w:rFonts w:cs="DejaVu Sans"/>
        </w:rPr>
        <w:t>الجهاز: CORE-2 — ملف النسخ: configs/CORE-2.txt</w:t>
      </w:r>
    </w:p>
    <w:p>
      <w:pPr>
        <w:keepLines w:val="0"/>
        <w:spacing w:before="40" w:after="80" w:line="240" w:lineRule="auto"/>
        <w:jc w:val="right"/>
        <w:bidi w:val="0"/>
      </w:pPr>
      <w:r>
        <w:rPr>
          <w:rFonts w:ascii="DejaVu Sans Mono" w:hAnsi="DejaVu Sans Mono"/>
          <w:sz w:val="15"/>
          <w:rtl w:val="0"/>
        </w:rPr>
        <w:t>enable</w:t>
        <w:br/>
        <w:t>configure terminal</w:t>
        <w:br/>
        <w:t>hostname CORE-2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routing</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r>
    </w:p>
    <w:p>
      <w:pPr>
        <w:keepLines w:val="0"/>
        <w:spacing w:before="40" w:after="80" w:line="240" w:lineRule="auto"/>
        <w:jc w:val="right"/>
        <w:bidi w:val="0"/>
      </w:pPr>
      <w:r>
        <w:rPr>
          <w:rFonts w:ascii="DejaVu Sans Mono" w:hAnsi="DejaVu Sans Mono"/>
          <w:sz w:val="15"/>
          <w:rtl w:val="0"/>
        </w:rPr>
        <w:t xml:space="preserve"> login local</w:t>
        <w:br/>
        <w:t xml:space="preserve"> transport input ssh</w:t>
        <w:br/>
        <w:t xml:space="preserve"> access-class VTY-IT in</w:t>
        <w:br/>
        <w:t xml:space="preserve"> exec-timeout 5 0</w:t>
        <w:br/>
        <w:t>exit</w:t>
        <w:br/>
        <w:t>crypto key generate rsa general-keys modulus 2048</w:t>
        <w:br/>
        <w:t>ip ssh version 2</w:t>
        <w:br/>
        <w:t>interface Loopback0</w:t>
        <w:br/>
        <w:t xml:space="preserve"> ip address 10.255.255.2 255.255.255.255</w:t>
        <w:br/>
        <w:t>exit</w:t>
        <w:br/>
        <w:t>interface GigabitEthernet1/0/11</w:t>
        <w:br/>
        <w:t xml:space="preserve"> description TO_CORE-1_GigabitEthernet1/0/11</w:t>
        <w:br/>
        <w:t xml:space="preserve"> no switchport</w:t>
        <w:br/>
        <w:t xml:space="preserve"> ip address 10.0.0.2 255.255.255.252</w:t>
        <w:br/>
        <w:t xml:space="preserve"> ip ospf network point-to-point</w:t>
        <w:br/>
        <w:t xml:space="preserve"> no shutdown</w:t>
        <w:br/>
        <w:t>exit</w:t>
        <w:br/>
        <w:t>interface GigabitEthernet1/0/1</w:t>
        <w:br/>
        <w:t xml:space="preserve"> description TO_DIST-A1_GigabitEthernet0/1</w:t>
        <w:br/>
        <w:t xml:space="preserve"> no switchport</w:t>
        <w:br/>
        <w:t xml:space="preserve"> ip address 10.0.0.9 255.255.255.252</w:t>
        <w:br/>
        <w:t xml:space="preserve"> ip ospf network point-to-point</w:t>
        <w:br/>
        <w:t xml:space="preserve"> no shutdown</w:t>
        <w:br/>
        <w:t>exit</w:t>
        <w:br/>
        <w:t>interface GigabitEthernet1/0/2</w:t>
        <w:br/>
        <w:t xml:space="preserve"> description TO_DIST-A2_GigabitEthernet0/1</w:t>
        <w:br/>
        <w:t xml:space="preserve"> no switchport</w:t>
        <w:br/>
        <w:t xml:space="preserve"> ip address 10.0.0.17 255.255.255.252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GigabitEthernet1/0/3</w:t>
        <w:br/>
        <w:t xml:space="preserve"> description TO_DIST-B1_GigabitEthernet0/1</w:t>
        <w:br/>
        <w:t xml:space="preserve"> no switchport</w:t>
        <w:br/>
        <w:t xml:space="preserve"> ip address 10.0.0.25 255.255.255.252</w:t>
        <w:br/>
        <w:t xml:space="preserve"> ip ospf network point-to-point</w:t>
        <w:br/>
        <w:t xml:space="preserve"> no shutdown</w:t>
        <w:br/>
        <w:t>exit</w:t>
        <w:br/>
        <w:t>interface GigabitEthernet1/0/4</w:t>
        <w:br/>
        <w:t xml:space="preserve"> description TO_DIST-B2_GigabitEthernet0/1</w:t>
        <w:br/>
        <w:t xml:space="preserve"> no switchport</w:t>
        <w:br/>
        <w:t xml:space="preserve"> ip address 10.0.0.33 255.255.255.252</w:t>
        <w:br/>
        <w:t xml:space="preserve"> ip ospf network point-to-point</w:t>
        <w:br/>
        <w:t xml:space="preserve"> no shutdown</w:t>
        <w:br/>
        <w:t>exit</w:t>
        <w:br/>
        <w:t>interface GigabitEthernet1/0/5</w:t>
        <w:br/>
        <w:t xml:space="preserve"> description TO_DIST-C1_GigabitEthernet0/1</w:t>
        <w:br/>
        <w:t xml:space="preserve"> no switchport</w:t>
        <w:br/>
        <w:t xml:space="preserve"> ip address 10.0.0.41 255.255.255.252</w:t>
        <w:br/>
        <w:t xml:space="preserve"> ip ospf network point-to-point</w:t>
        <w:br/>
        <w:t xml:space="preserve"> no shutdown</w:t>
        <w:br/>
        <w:t>exit</w:t>
        <w:br/>
        <w:t>interface GigabitEthernet1/0/6</w:t>
        <w:br/>
        <w:t xml:space="preserve"> description TO_DIST-C2_GigabitEthernet0/1</w:t>
        <w:br/>
        <w:t xml:space="preserve"> no switchport</w:t>
        <w:br/>
        <w:t xml:space="preserve"> ip address 10.0.0.49 255.255.255.252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GigabitEthernet1/0/7</w:t>
        <w:br/>
        <w:t xml:space="preserve"> description TO_DIST-D1_GigabitEthernet0/1</w:t>
        <w:br/>
        <w:t xml:space="preserve"> no switchport</w:t>
        <w:br/>
        <w:t xml:space="preserve"> ip address 10.0.0.57 255.255.255.252</w:t>
        <w:br/>
        <w:t xml:space="preserve"> ip ospf network point-to-point</w:t>
        <w:br/>
        <w:t xml:space="preserve"> no shutdown</w:t>
        <w:br/>
        <w:t>exit</w:t>
        <w:br/>
        <w:t>interface GigabitEthernet1/0/8</w:t>
        <w:br/>
        <w:t xml:space="preserve"> description TO_DIST-D2_GigabitEthernet0/1</w:t>
        <w:br/>
        <w:t xml:space="preserve"> no switchport</w:t>
        <w:br/>
        <w:t xml:space="preserve"> ip address 10.0.0.65 255.255.255.252</w:t>
        <w:br/>
        <w:t xml:space="preserve"> ip ospf network point-to-point</w:t>
        <w:br/>
        <w:t xml:space="preserve"> no shutdown</w:t>
        <w:br/>
        <w:t>exit</w:t>
        <w:br/>
        <w:t>interface GigabitEthernet1/0/9</w:t>
        <w:br/>
        <w:t xml:space="preserve"> description TO_DIST-E1_GigabitEthernet0/1</w:t>
        <w:br/>
        <w:t xml:space="preserve"> no switchport</w:t>
        <w:br/>
        <w:t xml:space="preserve"> ip address 10.0.0.73 255.255.255.252</w:t>
        <w:br/>
        <w:t xml:space="preserve"> ip ospf network point-to-point</w:t>
        <w:br/>
        <w:t xml:space="preserve"> no shutdown</w:t>
        <w:br/>
        <w:t>exit</w:t>
        <w:br/>
        <w:t>interface GigabitEthernet1/0/10</w:t>
        <w:br/>
        <w:t xml:space="preserve"> description TO_DIST-E2_GigabitEthernet0/1</w:t>
        <w:br/>
        <w:t xml:space="preserve"> no switchport</w:t>
        <w:br/>
        <w:t xml:space="preserve"> ip address 10.0.0.81 255.255.255.252</w:t>
      </w:r>
    </w:p>
    <w:p>
      <w:pPr>
        <w:keepLines w:val="0"/>
        <w:spacing w:before="40" w:after="80" w:line="240" w:lineRule="auto"/>
        <w:jc w:val="right"/>
        <w:bidi w:val="0"/>
      </w:pPr>
      <w:r>
        <w:rPr>
          <w:rFonts w:ascii="DejaVu Sans Mono" w:hAnsi="DejaVu Sans Mono"/>
          <w:sz w:val="15"/>
          <w:rtl w:val="0"/>
        </w:rPr>
        <w:t xml:space="preserve"> ip ospf network point-to-point</w:t>
        <w:br/>
        <w:t xml:space="preserve"> no shutdown</w:t>
        <w:br/>
        <w:t>exit</w:t>
        <w:br/>
        <w:t>interface GigabitEthernet1/0/12</w:t>
        <w:br/>
        <w:t xml:space="preserve"> description TO_EDGE_GigabitEthernet0/1</w:t>
        <w:br/>
        <w:t xml:space="preserve"> no switchport</w:t>
        <w:br/>
        <w:t xml:space="preserve"> ip address 10.0.0.89 255.255.255.252</w:t>
        <w:br/>
        <w:t xml:space="preserve"> ip ospf network point-to-point</w:t>
        <w:br/>
        <w:t xml:space="preserve"> no shutdown</w:t>
        <w:br/>
        <w:t>exit</w:t>
        <w:br/>
        <w:t>router ospf 1</w:t>
        <w:br/>
        <w:t xml:space="preserve"> router-id 10.255.255.2</w:t>
        <w:br/>
        <w:t xml:space="preserve"> passive-interface default</w:t>
        <w:br/>
        <w:t xml:space="preserve"> no passive-interface GigabitEthernet1/0/11</w:t>
        <w:br/>
        <w:t xml:space="preserve"> no passive-interface GigabitEthernet1/0/1</w:t>
        <w:br/>
        <w:t xml:space="preserve"> no passive-interface GigabitEthernet1/0/2</w:t>
        <w:br/>
        <w:t xml:space="preserve"> no passive-interface GigabitEthernet1/0/3</w:t>
        <w:br/>
        <w:t xml:space="preserve"> no passive-interface GigabitEthernet1/0/4</w:t>
        <w:br/>
        <w:t xml:space="preserve"> no passive-interface GigabitEthernet1/0/5</w:t>
        <w:br/>
        <w:t xml:space="preserve"> no passive-interface GigabitEthernet1/0/6</w:t>
        <w:br/>
        <w:t xml:space="preserve"> no passive-interface GigabitEthernet1/0/7</w:t>
        <w:br/>
        <w:t xml:space="preserve"> no passive-interface GigabitEthernet1/0/8</w:t>
        <w:br/>
        <w:t xml:space="preserve"> no passive-interface GigabitEthernet1/0/9</w:t>
        <w:br/>
        <w:t xml:space="preserve"> no passive-interface GigabitEthernet1/0/10</w:t>
        <w:br/>
        <w:t xml:space="preserve"> no passive-interface GigabitEthernet1/0/12</w:t>
        <w:br/>
        <w:t xml:space="preserve"> network 10.0.0.2 0.0.0.0 area 0</w:t>
        <w:br/>
        <w:t xml:space="preserve"> network 10.0.0.9 0.0.0.0 area 0</w:t>
        <w:br/>
        <w:t xml:space="preserve"> network 10.0.0.17 0.0.0.0 area 0</w:t>
      </w:r>
    </w:p>
    <w:p>
      <w:pPr>
        <w:keepLines w:val="0"/>
        <w:spacing w:before="40" w:after="80" w:line="240" w:lineRule="auto"/>
        <w:jc w:val="right"/>
        <w:bidi w:val="0"/>
      </w:pPr>
      <w:r>
        <w:rPr>
          <w:rFonts w:ascii="DejaVu Sans Mono" w:hAnsi="DejaVu Sans Mono"/>
          <w:sz w:val="15"/>
          <w:rtl w:val="0"/>
        </w:rPr>
        <w:t xml:space="preserve"> network 10.0.0.25 0.0.0.0 area 0</w:t>
        <w:br/>
        <w:t xml:space="preserve"> network 10.0.0.33 0.0.0.0 area 0</w:t>
        <w:br/>
        <w:t xml:space="preserve"> network 10.0.0.41 0.0.0.0 area 0</w:t>
        <w:br/>
        <w:t xml:space="preserve"> network 10.0.0.49 0.0.0.0 area 0</w:t>
        <w:br/>
        <w:t xml:space="preserve"> network 10.0.0.57 0.0.0.0 area 0</w:t>
        <w:br/>
        <w:t xml:space="preserve"> network 10.0.0.65 0.0.0.0 area 0</w:t>
        <w:br/>
        <w:t xml:space="preserve"> network 10.0.0.73 0.0.0.0 area 0</w:t>
        <w:br/>
        <w:t xml:space="preserve"> network 10.0.0.81 0.0.0.0 area 0</w:t>
        <w:br/>
        <w:t xml:space="preserve"> network 10.0.0.89 0.0.0.0 area 0</w:t>
        <w:br/>
        <w:t xml:space="preserve"> network 10.255.255.2 0.0.0.0 area 0</w:t>
        <w:br/>
        <w:t>exit</w:t>
        <w:br/>
        <w:t>interface GigabitEthernet1/0/24</w:t>
        <w:br/>
        <w:t xml:space="preserve"> description DEDICATED_MANAGEMENT_TO_ACC_E2</w:t>
        <w:br/>
        <w:t xml:space="preserve"> no cdp enable</w:t>
        <w:br/>
        <w:t xml:space="preserve"> no switchport</w:t>
        <w:br/>
        <w:t xml:space="preserve"> ip address 10.50.3.5 255.255.255.192</w:t>
        <w:br/>
        <w:t xml:space="preserve"> no shutdown</w:t>
        <w:br/>
        <w:t>exit</w:t>
        <w:br/>
        <w:t>interface range GigabitEthernet1/0/13-23</w:t>
        <w:br/>
        <w:t xml:space="preserve"> shutdown</w:t>
        <w:br/>
        <w:t>exit</w:t>
        <w:br/>
        <w:t>interface range GigabitEthernet1/1/1-4</w:t>
        <w:br/>
        <w:t xml:space="preserve"> shutdown</w:t>
        <w:br/>
        <w:t>exit</w:t>
        <w:br/>
        <w:t>end</w:t>
        <w:br/>
        <w:t>write memory</w:t>
      </w:r>
    </w:p>
    <w:p>
      <w:pPr>
        <w:pStyle w:val="Heading1"/>
        <w:jc w:val="right"/>
        <w:pageBreakBefore/>
        <w:bidi/>
      </w:pPr>
      <w:r>
        <w:rPr>
          <w:lang w:val="ar-SA" w:bidi="ar-SA"/>
          <w:rFonts w:cs="DejaVu Sans"/>
        </w:rPr>
        <w:t>DIST-A1</w:t>
      </w:r>
    </w:p>
    <w:p>
      <w:pPr>
        <w:jc w:val="right"/>
        <w:bidi/>
      </w:pPr>
      <w:r>
        <w:rPr>
          <w:lang w:val="ar-SA" w:bidi="ar-SA"/>
          <w:rFonts w:cs="DejaVu Sans"/>
        </w:rPr>
        <w:t>الجهاز: DIST-A1 — ملف النسخ: configs/DIST-A1.txt</w:t>
      </w:r>
    </w:p>
    <w:p>
      <w:pPr>
        <w:keepLines w:val="0"/>
        <w:spacing w:before="40" w:after="80" w:line="240" w:lineRule="auto"/>
        <w:jc w:val="right"/>
        <w:bidi w:val="0"/>
      </w:pPr>
      <w:r>
        <w:rPr>
          <w:rFonts w:ascii="DejaVu Sans Mono" w:hAnsi="DejaVu Sans Mono"/>
          <w:sz w:val="15"/>
          <w:rtl w:val="0"/>
        </w:rPr>
        <w:t>enable</w:t>
        <w:br/>
        <w:t>configure terminal</w:t>
        <w:br/>
        <w:t>hostname DIST-A1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A-V10-IN</w:t>
        <w:br/>
        <w:t xml:space="preserve"> permit udp host 10.10.5.130 eq 1985 host 224.0.0.2 eq 1985</w:t>
        <w:br/>
        <w:t xml:space="preserve"> permit udp host 10.10.5.131 eq 1985 host 224.0.0.2 eq 1985</w:t>
        <w:br/>
        <w:t xml:space="preserve"> permit udp any eq 68 host 255.255.255.255 eq 67</w:t>
        <w:br/>
        <w:t xml:space="preserve"> permit udp 10.10.5.128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10.10.5.128 0.0.0.63 host 10.50.2.139 eq 53</w:t>
        <w:br/>
        <w:t xml:space="preserve"> permit tcp 10.10.5.128 0.0.0.63 host 10.50.2.139 eq 53</w:t>
        <w:br/>
        <w:t xml:space="preserve"> permit ip 10.10.5.128 0.0.0.63 10.0.0.0 0.255.255.255</w:t>
        <w:br/>
        <w:t xml:space="preserve"> deny ip any 10.0.0.0 0.255.255.255</w:t>
        <w:br/>
        <w:t xml:space="preserve"> deny ip any 172.16.0.0 0.15.255.255</w:t>
        <w:br/>
        <w:t xml:space="preserve"> deny ip any 192.168.0.0 0.0.255.255</w:t>
        <w:br/>
        <w:t xml:space="preserve"> permit ip 10.10.5.128 0.0.0.63 any</w:t>
        <w:br/>
        <w:t xml:space="preserve"> deny ip any any</w:t>
        <w:br/>
        <w:t>exit</w:t>
        <w:br/>
        <w:t>interface GigabitEthernet0/2.10</w:t>
        <w:br/>
        <w:t xml:space="preserve"> encapsulation dot1Q 10</w:t>
        <w:br/>
        <w:t xml:space="preserve"> description A_ADMIN</w:t>
        <w:br/>
        <w:t xml:space="preserve"> ip address 10.10.5.130 255.255.255.192</w:t>
        <w:br/>
        <w:t xml:space="preserve"> standby 10 ip 10.10.5.129</w:t>
        <w:br/>
        <w:t xml:space="preserve"> standby 10 priority 110</w:t>
        <w:br/>
        <w:t xml:space="preserve"> standby 10 preempt</w:t>
        <w:br/>
        <w:t xml:space="preserve"> ip helper-address 10.50.2.138</w:t>
        <w:br/>
        <w:t xml:space="preserve"> ip access-group A-V10-IN in</w:t>
        <w:br/>
        <w:t xml:space="preserve"> no shutdown</w:t>
        <w:br/>
        <w:t>exit</w:t>
        <w:br/>
        <w:t>ip access-list extended A-V20-IN</w:t>
        <w:br/>
        <w:t xml:space="preserve"> permit udp host 10.10.4.2 eq 1985 host 224.0.0.2 eq 1985</w:t>
        <w:br/>
        <w:t xml:space="preserve"> permit udp host 10.10.4.3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10.10.4.0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10.10.4.0 0.0.0.127 host 10.50.2.139 eq 53</w:t>
        <w:br/>
        <w:t xml:space="preserve"> permit tcp 10.10.4.0 0.0.0.127 host 10.50.2.139 eq 53</w:t>
        <w:br/>
        <w:t xml:space="preserve"> permit ip 10.10.4.0 0.0.0.127 10.50.2.128 0.0.0.63</w:t>
        <w:br/>
        <w:t xml:space="preserve"> deny ip any 10.0.0.0 0.255.255.255</w:t>
        <w:br/>
        <w:t xml:space="preserve"> deny ip any 172.16.0.0 0.15.255.255</w:t>
        <w:br/>
        <w:t xml:space="preserve"> deny ip any 192.168.0.0 0.0.255.255</w:t>
        <w:br/>
        <w:t xml:space="preserve"> permit ip 10.10.4.0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A_FACULTY</w:t>
        <w:br/>
        <w:t xml:space="preserve"> ip address 10.10.4.2 255.255.255.128</w:t>
        <w:br/>
        <w:t xml:space="preserve"> standby 20 ip 10.10.4.1</w:t>
        <w:br/>
        <w:t xml:space="preserve"> standby 20 priority 110</w:t>
        <w:br/>
        <w:t xml:space="preserve"> standby 20 preempt</w:t>
        <w:br/>
        <w:t xml:space="preserve"> ip helper-address 10.50.2.138</w:t>
        <w:br/>
        <w:t xml:space="preserve"> ip access-group A-V20-IN in</w:t>
        <w:br/>
        <w:t xml:space="preserve"> no shutdown</w:t>
        <w:br/>
        <w:t>exit</w:t>
        <w:br/>
        <w:t>ip access-list extended A-V30-IN</w:t>
        <w:br/>
        <w:t xml:space="preserve"> permit udp host 10.10.0.2 eq 1985 host 224.0.0.2 eq 1985</w:t>
        <w:br/>
        <w:t xml:space="preserve"> permit udp host 10.10.0.3 eq 1985 host 224.0.0.2 eq 1985</w:t>
        <w:br/>
        <w:t xml:space="preserve"> permit udp any eq 68 host 255.255.255.255 eq 67</w:t>
        <w:br/>
        <w:t xml:space="preserve"> permit udp 10.10.0.0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10.10.0.0 0.0.0.255 host 10.50.2.139 eq 53</w:t>
        <w:br/>
        <w:t xml:space="preserve"> permit tcp 10.10.0.0 0.0.0.255 host 10.50.2.139 eq 53</w:t>
        <w:br/>
        <w:t xml:space="preserve"> permit tcp 10.10.0.0 0.0.0.255 host 10.50.2.140 eq 80</w:t>
        <w:br/>
        <w:t xml:space="preserve"> permit tcp 10.10.0.0 0.0.0.255 host 10.50.2.140 eq 443</w:t>
        <w:br/>
        <w:t xml:space="preserve"> deny ip any 10.0.0.0 0.255.255.255</w:t>
        <w:br/>
        <w:t xml:space="preserve"> deny ip any 172.16.0.0 0.15.255.255</w:t>
        <w:br/>
        <w:t xml:space="preserve"> deny ip any 192.168.0.0 0.0.255.255</w:t>
        <w:br/>
        <w:t xml:space="preserve"> permit ip 10.10.0.0 0.0.0.255 any</w:t>
        <w:br/>
        <w:t xml:space="preserve"> deny ip any any</w:t>
        <w:br/>
        <w:t>exit</w:t>
        <w:br/>
        <w:t>interface GigabitEthernet0/2.30</w:t>
        <w:br/>
        <w:t xml:space="preserve"> encapsulation dot1Q 30</w:t>
        <w:br/>
        <w:t xml:space="preserve"> description A_CYBER_STUDENTS</w:t>
        <w:br/>
        <w:t xml:space="preserve"> ip address 10.10.0.2 255.255.255.0</w:t>
        <w:br/>
        <w:t xml:space="preserve"> standby 30 ip 10.10.0.1</w:t>
        <w:br/>
        <w:t xml:space="preserve"> standby 30 priority 110</w:t>
        <w:br/>
        <w:t xml:space="preserve"> standby 30 preempt</w:t>
        <w:br/>
        <w:t xml:space="preserve"> ip helper-address 10.50.2.138</w:t>
        <w:br/>
        <w:t xml:space="preserve"> ip access-group A-V30-IN in</w:t>
        <w:br/>
        <w:t xml:space="preserve"> no shutdown</w:t>
        <w:br/>
        <w:t>exit</w:t>
        <w:br/>
        <w:t>ip access-list extended A-V31-IN</w:t>
      </w:r>
    </w:p>
    <w:p>
      <w:pPr>
        <w:keepLines w:val="0"/>
        <w:spacing w:before="40" w:after="80" w:line="240" w:lineRule="auto"/>
        <w:jc w:val="right"/>
        <w:bidi w:val="0"/>
      </w:pPr>
      <w:r>
        <w:rPr>
          <w:rFonts w:ascii="DejaVu Sans Mono" w:hAnsi="DejaVu Sans Mono"/>
          <w:sz w:val="15"/>
          <w:rtl w:val="0"/>
        </w:rPr>
        <w:t xml:space="preserve"> permit udp host 10.10.1.2 eq 1985 host 224.0.0.2 eq 1985</w:t>
        <w:br/>
        <w:t xml:space="preserve"> permit udp host 10.10.1.3 eq 1985 host 224.0.0.2 eq 1985</w:t>
        <w:br/>
        <w:t xml:space="preserve"> permit udp any eq 68 host 255.255.255.255 eq 67</w:t>
        <w:br/>
        <w:t xml:space="preserve"> permit udp 10.10.1.0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10.10.1.0 0.0.0.255 host 10.50.2.139 eq 53</w:t>
        <w:br/>
        <w:t xml:space="preserve"> permit tcp 10.10.1.0 0.0.0.255 host 10.50.2.139 eq 53</w:t>
        <w:br/>
        <w:t xml:space="preserve"> permit tcp 10.10.1.0 0.0.0.255 host 10.50.2.140 eq 80</w:t>
        <w:br/>
        <w:t xml:space="preserve"> permit tcp 10.10.1.0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10.10.1.0 0.0.0.255 any</w:t>
        <w:br/>
        <w:t xml:space="preserve"> deny ip any any</w:t>
        <w:br/>
        <w:t>exit</w:t>
        <w:br/>
        <w:t>interface GigabitEthernet0/2.31</w:t>
        <w:br/>
        <w:t xml:space="preserve"> encapsulation dot1Q 31</w:t>
        <w:br/>
        <w:t xml:space="preserve"> description A_NETWORK_STUDENTS</w:t>
        <w:br/>
        <w:t xml:space="preserve"> ip address 10.10.1.2 255.255.255.0</w:t>
        <w:br/>
        <w:t xml:space="preserve"> standby 31 ip 10.10.1.1</w:t>
        <w:br/>
        <w:t xml:space="preserve"> standby 31 priority 110</w:t>
        <w:br/>
        <w:t xml:space="preserve"> standby 31 preempt</w:t>
        <w:br/>
        <w:t xml:space="preserve"> ip helper-address 10.50.2.138</w:t>
        <w:br/>
        <w:t xml:space="preserve"> ip access-group A-V31-IN in</w:t>
        <w:br/>
        <w:t xml:space="preserve"> no shutdown</w:t>
        <w:br/>
        <w:t>exit</w:t>
        <w:br/>
        <w:t>ip access-list extended A-V32-IN</w:t>
        <w:br/>
        <w:t xml:space="preserve"> permit udp host 10.10.2.2 eq 1985 host 224.0.0.2 eq 1985</w:t>
        <w:br/>
        <w:t xml:space="preserve"> permit udp host 10.10.2.3 eq 1985 host 224.0.0.2 eq 1985</w:t>
        <w:br/>
        <w:t xml:space="preserve"> permit udp any eq 68 host 255.255.255.255 eq 67</w:t>
        <w:br/>
        <w:t xml:space="preserve"> permit udp 10.10.2.0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10.10.2.0 0.0.0.255 host 10.50.2.139 eq 53</w:t>
        <w:br/>
        <w:t xml:space="preserve"> permit tcp 10.10.2.0 0.0.0.255 host 10.50.2.139 eq 53</w:t>
        <w:br/>
        <w:t xml:space="preserve"> permit tcp 10.10.2.0 0.0.0.255 host 10.50.2.140 eq 80</w:t>
        <w:br/>
        <w:t xml:space="preserve"> permit tcp 10.10.2.0 0.0.0.255 host 10.50.2.140 eq 443</w:t>
        <w:br/>
        <w:t xml:space="preserve"> deny ip any 10.0.0.0 0.255.255.255</w:t>
        <w:br/>
        <w:t xml:space="preserve"> deny ip any 172.16.0.0 0.15.255.255</w:t>
        <w:br/>
        <w:t xml:space="preserve"> deny ip any 192.168.0.0 0.0.255.255</w:t>
        <w:br/>
        <w:t xml:space="preserve"> permit ip 10.10.2.0 0.0.0.255 any</w:t>
        <w:br/>
        <w:t xml:space="preserve"> deny ip any any</w:t>
        <w:br/>
        <w:t>exit</w:t>
        <w:br/>
        <w:t>interface GigabitEthernet0/2.32</w:t>
        <w:br/>
        <w:t xml:space="preserve"> encapsulation dot1Q 32</w:t>
        <w:br/>
        <w:t xml:space="preserve"> description A_SOFTWARE_STUDENTS</w:t>
        <w:br/>
        <w:t xml:space="preserve"> ip address 10.10.2.2 255.255.255.0</w:t>
        <w:br/>
        <w:t xml:space="preserve"> standby 32 ip 10.10.2.1</w:t>
        <w:br/>
        <w:t xml:space="preserve"> standby 32 priority 110</w:t>
        <w:br/>
        <w:t xml:space="preserve"> standby 32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A-V32-IN in</w:t>
        <w:br/>
        <w:t xml:space="preserve"> no shutdown</w:t>
        <w:br/>
        <w:t>exit</w:t>
        <w:br/>
        <w:t>ip access-list extended A-V40-IN</w:t>
        <w:br/>
        <w:t xml:space="preserve"> permit udp host 10.10.3.2 eq 1985 host 224.0.0.2 eq 1985</w:t>
        <w:br/>
        <w:t xml:space="preserve"> permit udp host 10.10.3.3 eq 1985 host 224.0.0.2 eq 1985</w:t>
        <w:br/>
        <w:t xml:space="preserve"> permit udp any eq 68 host 255.255.255.255 eq 67</w:t>
        <w:br/>
        <w:t xml:space="preserve"> permit udp 10.10.3.0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10.10.3.0 0.0.0.255 host 10.50.2.139 eq 53</w:t>
        <w:br/>
        <w:t xml:space="preserve"> permit tcp 10.10.3.0 0.0.0.255 host 10.50.2.139 eq 53</w:t>
      </w:r>
    </w:p>
    <w:p>
      <w:pPr>
        <w:keepLines w:val="0"/>
        <w:spacing w:before="40" w:after="80" w:line="240" w:lineRule="auto"/>
        <w:jc w:val="right"/>
        <w:bidi w:val="0"/>
      </w:pPr>
      <w:r>
        <w:rPr>
          <w:rFonts w:ascii="DejaVu Sans Mono" w:hAnsi="DejaVu Sans Mono"/>
          <w:sz w:val="15"/>
          <w:rtl w:val="0"/>
        </w:rPr>
        <w:t xml:space="preserve"> permit tcp 10.10.3.0 0.0.0.255 host 10.50.2.140 eq 80</w:t>
        <w:br/>
        <w:t xml:space="preserve"> permit tcp 10.10.3.0 0.0.0.255 host 10.50.2.140 eq 443</w:t>
        <w:br/>
        <w:t xml:space="preserve"> deny ip any 10.0.0.0 0.255.255.255</w:t>
        <w:br/>
        <w:t xml:space="preserve"> deny ip any 172.16.0.0 0.15.255.255</w:t>
        <w:br/>
        <w:t xml:space="preserve"> deny ip any 192.168.0.0 0.0.255.255</w:t>
        <w:br/>
        <w:t xml:space="preserve"> permit ip 10.10.3.0 0.0.0.255 any</w:t>
        <w:br/>
        <w:t xml:space="preserve"> deny ip any any</w:t>
        <w:br/>
        <w:t>exit</w:t>
        <w:br/>
        <w:t>interface GigabitEthernet0/2.40</w:t>
        <w:br/>
        <w:t xml:space="preserve"> encapsulation dot1Q 40</w:t>
        <w:br/>
        <w:t xml:space="preserve"> description A_LABS</w:t>
        <w:br/>
        <w:t xml:space="preserve"> ip address 10.10.3.2 255.255.255.0</w:t>
        <w:br/>
        <w:t xml:space="preserve"> standby 40 ip 10.10.3.1</w:t>
        <w:br/>
        <w:t xml:space="preserve"> standby 40 priority 110</w:t>
        <w:br/>
        <w:t xml:space="preserve"> standby 40 preempt</w:t>
        <w:br/>
        <w:t xml:space="preserve"> ip helper-address 10.50.2.138</w:t>
        <w:br/>
        <w:t xml:space="preserve"> ip access-group A-V40-IN in</w:t>
        <w:br/>
        <w:t xml:space="preserve"> no shutdown</w:t>
        <w:br/>
        <w:t>exit</w:t>
        <w:br/>
        <w:t>ip access-list extended A-V60-IN</w:t>
        <w:br/>
        <w:t xml:space="preserve"> permit udp host 10.10.4.130 eq 1985 host 224.0.0.2 eq 1985</w:t>
        <w:br/>
        <w:t xml:space="preserve"> permit udp host 10.10.4.131 eq 1985 host 224.0.0.2 eq 1985</w:t>
        <w:br/>
        <w:t xml:space="preserve"> permit udp any eq 68 host 255.255.255.255 eq 67</w:t>
        <w:br/>
        <w:t xml:space="preserve"> permit udp 10.10.4.128 0.0.0.127 eq 68 host 10.50.2.138 eq 67</w:t>
        <w:br/>
        <w:t xml:space="preserve"> deny ip any 10.10.6.0 0.0.0.63</w:t>
        <w:br/>
        <w:t xml:space="preserve"> deny ip any 10.20.4.128 0.0.0.63</w:t>
        <w:br/>
        <w:t xml:space="preserve"> deny ip any 10.30.4.64 0.0.0.63</w:t>
        <w:br/>
        <w:t xml:space="preserve"> deny ip any 10.40.4.64 0.0.0.63</w:t>
      </w:r>
    </w:p>
    <w:p>
      <w:pPr>
        <w:keepLines w:val="0"/>
        <w:spacing w:before="40" w:after="80" w:line="240" w:lineRule="auto"/>
        <w:jc w:val="right"/>
        <w:bidi w:val="0"/>
      </w:pPr>
      <w:r>
        <w:rPr>
          <w:rFonts w:ascii="DejaVu Sans Mono" w:hAnsi="DejaVu Sans Mono"/>
          <w:sz w:val="15"/>
          <w:rtl w:val="0"/>
        </w:rP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r>
    </w:p>
    <w:p>
      <w:pPr>
        <w:keepLines w:val="0"/>
        <w:spacing w:before="40" w:after="80" w:line="240" w:lineRule="auto"/>
        <w:jc w:val="right"/>
        <w:bidi w:val="0"/>
      </w:pPr>
      <w:r>
        <w:rPr>
          <w:rFonts w:ascii="DejaVu Sans Mono" w:hAnsi="DejaVu Sans Mono"/>
          <w:sz w:val="15"/>
          <w:rtl w:val="0"/>
        </w:rP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r>
    </w:p>
    <w:p>
      <w:pPr>
        <w:keepLines w:val="0"/>
        <w:spacing w:before="40" w:after="80" w:line="240" w:lineRule="auto"/>
        <w:jc w:val="right"/>
        <w:bidi w:val="0"/>
      </w:pPr>
      <w:r>
        <w:rPr>
          <w:rFonts w:ascii="DejaVu Sans Mono" w:hAnsi="DejaVu Sans Mono"/>
          <w:sz w:val="15"/>
          <w:rtl w:val="0"/>
        </w:rP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r>
    </w:p>
    <w:p>
      <w:pPr>
        <w:keepLines w:val="0"/>
        <w:spacing w:before="40" w:after="80" w:line="240" w:lineRule="auto"/>
        <w:jc w:val="right"/>
        <w:bidi w:val="0"/>
      </w:pPr>
      <w:r>
        <w:rPr>
          <w:rFonts w:ascii="DejaVu Sans Mono" w:hAnsi="DejaVu Sans Mono"/>
          <w:sz w:val="15"/>
          <w:rtl w:val="0"/>
        </w:rP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r>
    </w:p>
    <w:p>
      <w:pPr>
        <w:keepLines w:val="0"/>
        <w:spacing w:before="40" w:after="80" w:line="240" w:lineRule="auto"/>
        <w:jc w:val="right"/>
        <w:bidi w:val="0"/>
      </w:pPr>
      <w:r>
        <w:rPr>
          <w:rFonts w:ascii="DejaVu Sans Mono" w:hAnsi="DejaVu Sans Mono"/>
          <w:sz w:val="15"/>
          <w:rtl w:val="0"/>
        </w:rP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10.10.4.128 0.0.0.127 host 10.50.2.139 eq 53</w:t>
        <w:br/>
        <w:t xml:space="preserve"> permit tcp 10.10.4.128 0.0.0.127 host 10.50.2.139 eq 53</w:t>
        <w:br/>
        <w:t xml:space="preserve"> deny ip any 10.0.0.0 0.255.255.255</w:t>
        <w:br/>
        <w:t xml:space="preserve"> deny ip any 172.16.0.0 0.15.255.255</w:t>
        <w:br/>
        <w:t xml:space="preserve"> deny ip any 192.168.0.0 0.0.255.255</w:t>
        <w:br/>
        <w:t xml:space="preserve"> permit ip 10.10.4.128 0.0.0.127 any</w:t>
        <w:br/>
        <w:t xml:space="preserve"> deny ip any any</w:t>
        <w:br/>
        <w:t>exit</w:t>
        <w:br/>
        <w:t>interface GigabitEthernet0/2.60</w:t>
        <w:br/>
        <w:t xml:space="preserve"> encapsulation dot1Q 60</w:t>
        <w:br/>
        <w:t xml:space="preserve"> description A_GUEST</w:t>
        <w:br/>
        <w:t xml:space="preserve"> ip address 10.10.4.130 255.255.255.128</w:t>
        <w:br/>
        <w:t xml:space="preserve"> standby 60 ip 10.10.4.129</w:t>
        <w:br/>
        <w:t xml:space="preserve"> standby 60 priority 110</w:t>
      </w:r>
    </w:p>
    <w:p>
      <w:pPr>
        <w:keepLines w:val="0"/>
        <w:spacing w:before="40" w:after="80" w:line="240" w:lineRule="auto"/>
        <w:jc w:val="right"/>
        <w:bidi w:val="0"/>
      </w:pPr>
      <w:r>
        <w:rPr>
          <w:rFonts w:ascii="DejaVu Sans Mono" w:hAnsi="DejaVu Sans Mono"/>
          <w:sz w:val="15"/>
          <w:rtl w:val="0"/>
        </w:rPr>
        <w:t xml:space="preserve"> standby 60 preempt</w:t>
        <w:br/>
        <w:t xml:space="preserve"> ip helper-address 10.50.2.138</w:t>
        <w:br/>
        <w:t xml:space="preserve"> ip access-group A-V60-IN in</w:t>
        <w:br/>
        <w:t xml:space="preserve"> no shutdown</w:t>
        <w:br/>
        <w:t>exit</w:t>
        <w:br/>
        <w:t>ip access-list extended A-V70-IN</w:t>
        <w:br/>
        <w:t xml:space="preserve"> permit udp host 10.10.5.2 eq 1985 host 224.0.0.2 eq 1985</w:t>
        <w:br/>
        <w:t xml:space="preserve"> permit udp host 10.10.5.3 eq 1985 host 224.0.0.2 eq 1985</w:t>
        <w:br/>
        <w:t xml:space="preserve"> permit udp any eq 68 host 255.255.255.255 eq 67</w:t>
        <w:br/>
        <w:t xml:space="preserve"> permit udp 10.10.5.0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r>
    </w:p>
    <w:p>
      <w:pPr>
        <w:keepLines w:val="0"/>
        <w:spacing w:before="40" w:after="80" w:line="240" w:lineRule="auto"/>
        <w:jc w:val="right"/>
        <w:bidi w:val="0"/>
      </w:pPr>
      <w:r>
        <w:rPr>
          <w:rFonts w:ascii="DejaVu Sans Mono" w:hAnsi="DejaVu Sans Mono"/>
          <w:sz w:val="15"/>
          <w:rtl w:val="0"/>
        </w:rP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r>
    </w:p>
    <w:p>
      <w:pPr>
        <w:keepLines w:val="0"/>
        <w:spacing w:before="40" w:after="80" w:line="240" w:lineRule="auto"/>
        <w:jc w:val="right"/>
        <w:bidi w:val="0"/>
      </w:pPr>
      <w:r>
        <w:rPr>
          <w:rFonts w:ascii="DejaVu Sans Mono" w:hAnsi="DejaVu Sans Mono"/>
          <w:sz w:val="15"/>
          <w:rtl w:val="0"/>
        </w:rP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r>
    </w:p>
    <w:p>
      <w:pPr>
        <w:keepLines w:val="0"/>
        <w:spacing w:before="40" w:after="80" w:line="240" w:lineRule="auto"/>
        <w:jc w:val="right"/>
        <w:bidi w:val="0"/>
      </w:pPr>
      <w:r>
        <w:rPr>
          <w:rFonts w:ascii="DejaVu Sans Mono" w:hAnsi="DejaVu Sans Mono"/>
          <w:sz w:val="15"/>
          <w:rtl w:val="0"/>
        </w:rP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r>
    </w:p>
    <w:p>
      <w:pPr>
        <w:keepLines w:val="0"/>
        <w:spacing w:before="40" w:after="80" w:line="240" w:lineRule="auto"/>
        <w:jc w:val="right"/>
        <w:bidi w:val="0"/>
      </w:pPr>
      <w:r>
        <w:rPr>
          <w:rFonts w:ascii="DejaVu Sans Mono" w:hAnsi="DejaVu Sans Mono"/>
          <w:sz w:val="15"/>
          <w:rtl w:val="0"/>
        </w:rP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r>
    </w:p>
    <w:p>
      <w:pPr>
        <w:keepLines w:val="0"/>
        <w:spacing w:before="40" w:after="80" w:line="240" w:lineRule="auto"/>
        <w:jc w:val="right"/>
        <w:bidi w:val="0"/>
      </w:pPr>
      <w:r>
        <w:rPr>
          <w:rFonts w:ascii="DejaVu Sans Mono" w:hAnsi="DejaVu Sans Mono"/>
          <w:sz w:val="15"/>
          <w:rtl w:val="0"/>
        </w:rPr>
        <w:t xml:space="preserve"> permit udp 10.10.5.0 0.0.0.127 host 10.50.2.139 eq 53</w:t>
        <w:br/>
        <w:t xml:space="preserve"> permit tcp 10.10.5.0 0.0.0.127 host 10.50.2.139 eq 53</w:t>
        <w:br/>
        <w:t xml:space="preserve"> permit tcp 10.10.5.0 0.0.0.127 host 10.50.2.140 eq 80</w:t>
        <w:br/>
        <w:t xml:space="preserve"> permit tcp 10.10.5.0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A_VOICE</w:t>
        <w:br/>
        <w:t xml:space="preserve"> ip address 10.10.5.2 255.255.255.128</w:t>
        <w:br/>
        <w:t xml:space="preserve"> standby 70 ip 10.10.5.1</w:t>
        <w:br/>
        <w:t xml:space="preserve"> standby 70 priority 110</w:t>
        <w:br/>
        <w:t xml:space="preserve"> standby 70 preempt</w:t>
        <w:br/>
        <w:t xml:space="preserve"> ip helper-address 10.50.2.138</w:t>
        <w:br/>
        <w:t xml:space="preserve"> ip access-group A-V70-IN in</w:t>
        <w:br/>
        <w:t xml:space="preserve"> no shutdown</w:t>
        <w:br/>
        <w:t>exit</w:t>
        <w:br/>
        <w:t>ip access-list extended A-V80-IN</w:t>
        <w:br/>
        <w:t xml:space="preserve"> permit udp host 10.10.5.194 eq 1985 host 224.0.0.2 eq 1985</w:t>
        <w:br/>
        <w:t xml:space="preserve"> permit udp host 10.10.5.195 eq 1985 host 224.0.0.2 eq 1985</w:t>
        <w:br/>
        <w:t xml:space="preserve"> permit udp any eq 68 host 255.255.255.255 eq 67</w:t>
        <w:br/>
        <w:t xml:space="preserve"> permit udp 10.10.5.192 0.0.0.63 eq 68 host 10.50.2.138 eq 67</w:t>
        <w:br/>
        <w:t xml:space="preserve"> deny ip any 10.10.6.0 0.0.0.63</w:t>
        <w:br/>
        <w:t xml:space="preserve"> deny ip any 10.20.4.128 0.0.0.63</w:t>
        <w:br/>
        <w:t xml:space="preserve"> deny ip any 10.30.4.64 0.0.0.63</w:t>
      </w:r>
    </w:p>
    <w:p>
      <w:pPr>
        <w:keepLines w:val="0"/>
        <w:spacing w:before="40" w:after="80" w:line="240" w:lineRule="auto"/>
        <w:jc w:val="right"/>
        <w:bidi w:val="0"/>
      </w:pPr>
      <w:r>
        <w:rPr>
          <w:rFonts w:ascii="DejaVu Sans Mono" w:hAnsi="DejaVu Sans Mono"/>
          <w:sz w:val="15"/>
          <w:rtl w:val="0"/>
        </w:rP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r>
    </w:p>
    <w:p>
      <w:pPr>
        <w:keepLines w:val="0"/>
        <w:spacing w:before="40" w:after="80" w:line="240" w:lineRule="auto"/>
        <w:jc w:val="right"/>
        <w:bidi w:val="0"/>
      </w:pPr>
      <w:r>
        <w:rPr>
          <w:rFonts w:ascii="DejaVu Sans Mono" w:hAnsi="DejaVu Sans Mono"/>
          <w:sz w:val="15"/>
          <w:rtl w:val="0"/>
        </w:rP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r>
    </w:p>
    <w:p>
      <w:pPr>
        <w:keepLines w:val="0"/>
        <w:spacing w:before="40" w:after="80" w:line="240" w:lineRule="auto"/>
        <w:jc w:val="right"/>
        <w:bidi w:val="0"/>
      </w:pPr>
      <w:r>
        <w:rPr>
          <w:rFonts w:ascii="DejaVu Sans Mono" w:hAnsi="DejaVu Sans Mono"/>
          <w:sz w:val="15"/>
          <w:rtl w:val="0"/>
        </w:rP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r>
    </w:p>
    <w:p>
      <w:pPr>
        <w:keepLines w:val="0"/>
        <w:spacing w:before="40" w:after="80" w:line="240" w:lineRule="auto"/>
        <w:jc w:val="right"/>
        <w:bidi w:val="0"/>
      </w:pPr>
      <w:r>
        <w:rPr>
          <w:rFonts w:ascii="DejaVu Sans Mono" w:hAnsi="DejaVu Sans Mono"/>
          <w:sz w:val="15"/>
          <w:rtl w:val="0"/>
        </w:rP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r>
    </w:p>
    <w:p>
      <w:pPr>
        <w:keepLines w:val="0"/>
        <w:spacing w:before="40" w:after="80" w:line="240" w:lineRule="auto"/>
        <w:jc w:val="right"/>
        <w:bidi w:val="0"/>
      </w:pPr>
      <w:r>
        <w:rPr>
          <w:rFonts w:ascii="DejaVu Sans Mono" w:hAnsi="DejaVu Sans Mono"/>
          <w:sz w:val="15"/>
          <w:rtl w:val="0"/>
        </w:rP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10.10.5.192 0.0.0.63 host 10.50.2.139 eq 53</w:t>
        <w:br/>
        <w:t xml:space="preserve"> permit tcp 10.10.5.192 0.0.0.63 host 10.50.2.139 eq 53</w:t>
        <w:br/>
        <w:t xml:space="preserve"> permit tcp 10.10.5.192 0.0.0.63 host 10.50.2.140 eq 80</w:t>
        <w:br/>
        <w:t xml:space="preserve"> permit tcp 10.10.5.192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A_SECURITY</w:t>
        <w:br/>
        <w:t xml:space="preserve"> ip address 10.10.5.194 255.255.255.192</w:t>
      </w:r>
    </w:p>
    <w:p>
      <w:pPr>
        <w:keepLines w:val="0"/>
        <w:spacing w:before="40" w:after="80" w:line="240" w:lineRule="auto"/>
        <w:jc w:val="right"/>
        <w:bidi w:val="0"/>
      </w:pPr>
      <w:r>
        <w:rPr>
          <w:rFonts w:ascii="DejaVu Sans Mono" w:hAnsi="DejaVu Sans Mono"/>
          <w:sz w:val="15"/>
          <w:rtl w:val="0"/>
        </w:rPr>
        <w:t xml:space="preserve"> standby 80 ip 10.10.5.193</w:t>
        <w:br/>
        <w:t xml:space="preserve"> standby 80 priority 110</w:t>
        <w:br/>
        <w:t xml:space="preserve"> standby 80 preempt</w:t>
        <w:br/>
        <w:t xml:space="preserve"> ip access-group A-V80-IN in</w:t>
        <w:br/>
        <w:t xml:space="preserve"> no shutdown</w:t>
        <w:br/>
        <w:t>exit</w:t>
        <w:br/>
        <w:t>interface GigabitEthernet0/2.99</w:t>
        <w:br/>
        <w:t xml:space="preserve"> encapsulation dot1Q 99</w:t>
        <w:br/>
        <w:t xml:space="preserve"> description A_MANAGEMENT</w:t>
        <w:br/>
        <w:t xml:space="preserve"> ip address 10.10.6.2 255.255.255.192</w:t>
        <w:br/>
        <w:t xml:space="preserve"> standby 99 ip 10.10.6.1</w:t>
        <w:br/>
        <w:t xml:space="preserve"> standby 99 priority 110</w:t>
        <w:br/>
        <w:t xml:space="preserve"> standby 99 preempt</w:t>
        <w:br/>
        <w:t xml:space="preserve"> no shutdown</w:t>
        <w:br/>
        <w:t>exit</w:t>
        <w:br/>
        <w:t>interface Loopback0</w:t>
        <w:br/>
        <w:t xml:space="preserve"> ip address 10.255.255.11 255.255.255.255</w:t>
        <w:br/>
        <w:t>exit</w:t>
        <w:br/>
        <w:t>interface GigabitEthernet0/0</w:t>
        <w:br/>
        <w:t xml:space="preserve"> description TO_CORE-1_GigabitEthernet1/0/1</w:t>
        <w:br/>
        <w:t xml:space="preserve"> ip address 10.0.0.6 255.255.255.252</w:t>
        <w:br/>
        <w:t xml:space="preserve"> ip ospf network point-to-point</w:t>
        <w:br/>
        <w:t xml:space="preserve"> no shutdown</w:t>
        <w:br/>
        <w:t>exit</w:t>
        <w:br/>
        <w:t>interface GigabitEthernet0/1</w:t>
        <w:br/>
        <w:t xml:space="preserve"> description TO_CORE-2_GigabitEthernet1/0/1</w:t>
        <w:br/>
        <w:t xml:space="preserve"> ip address 10.0.0.10 255.255.255.252</w:t>
        <w:br/>
        <w:t xml:space="preserve"> ip ospf network point-to-point</w:t>
      </w:r>
    </w:p>
    <w:p>
      <w:pPr>
        <w:keepLines w:val="0"/>
        <w:spacing w:before="40" w:after="80" w:line="240" w:lineRule="auto"/>
        <w:jc w:val="right"/>
        <w:bidi w:val="0"/>
      </w:pPr>
      <w:r>
        <w:rPr>
          <w:rFonts w:ascii="DejaVu Sans Mono" w:hAnsi="DejaVu Sans Mono"/>
          <w:sz w:val="15"/>
          <w:rtl w:val="0"/>
        </w:rPr>
        <w:t xml:space="preserve"> no shutdown</w:t>
        <w:br/>
        <w:t>exit</w:t>
        <w:br/>
        <w:t>router ospf 1</w:t>
        <w:br/>
        <w:t xml:space="preserve"> router-id 10.255.255.11</w:t>
        <w:br/>
        <w:t xml:space="preserve"> passive-interface default</w:t>
        <w:br/>
        <w:t xml:space="preserve"> no passive-interface GigabitEthernet0/0</w:t>
        <w:br/>
        <w:t xml:space="preserve"> no passive-interface GigabitEthernet0/1</w:t>
        <w:br/>
        <w:t xml:space="preserve"> network 10.0.0.6 0.0.0.0 area 0</w:t>
        <w:br/>
        <w:t xml:space="preserve"> network 10.0.0.10 0.0.0.0 area 0</w:t>
        <w:br/>
        <w:t xml:space="preserve"> network 10.255.255.11 0.0.0.0 area 0</w:t>
        <w:br/>
        <w:t xml:space="preserve"> network 10.10.5.130 0.0.0.0 area 0</w:t>
        <w:br/>
        <w:t xml:space="preserve"> network 10.10.4.2 0.0.0.0 area 0</w:t>
        <w:br/>
        <w:t xml:space="preserve"> network 10.10.0.2 0.0.0.0 area 0</w:t>
        <w:br/>
        <w:t xml:space="preserve"> network 10.10.1.2 0.0.0.0 area 0</w:t>
        <w:br/>
        <w:t xml:space="preserve"> network 10.10.2.2 0.0.0.0 area 0</w:t>
        <w:br/>
        <w:t xml:space="preserve"> network 10.10.3.2 0.0.0.0 area 0</w:t>
        <w:br/>
        <w:t xml:space="preserve"> network 10.10.4.130 0.0.0.0 area 0</w:t>
        <w:br/>
        <w:t xml:space="preserve"> network 10.10.5.2 0.0.0.0 area 0</w:t>
        <w:br/>
        <w:t xml:space="preserve"> network 10.10.5.194 0.0.0.0 area 0</w:t>
        <w:br/>
        <w:t xml:space="preserve"> network 10.10.6.2 0.0.0.0 area 0</w:t>
        <w:br/>
        <w:t>exit</w:t>
        <w:br/>
        <w:t>end</w:t>
        <w:br/>
        <w:t>write memory</w:t>
      </w:r>
    </w:p>
    <w:p>
      <w:pPr>
        <w:pStyle w:val="Heading1"/>
        <w:jc w:val="right"/>
        <w:pageBreakBefore/>
        <w:bidi/>
      </w:pPr>
      <w:r>
        <w:rPr>
          <w:lang w:val="ar-SA" w:bidi="ar-SA"/>
          <w:rFonts w:cs="DejaVu Sans"/>
        </w:rPr>
        <w:t>DIST-A2</w:t>
      </w:r>
    </w:p>
    <w:p>
      <w:pPr>
        <w:jc w:val="right"/>
        <w:bidi/>
      </w:pPr>
      <w:r>
        <w:rPr>
          <w:lang w:val="ar-SA" w:bidi="ar-SA"/>
          <w:rFonts w:cs="DejaVu Sans"/>
        </w:rPr>
        <w:t>الجهاز: DIST-A2 — ملف النسخ: configs/DIST-A2.txt</w:t>
      </w:r>
    </w:p>
    <w:p>
      <w:pPr>
        <w:keepLines w:val="0"/>
        <w:spacing w:before="40" w:after="80" w:line="240" w:lineRule="auto"/>
        <w:jc w:val="right"/>
        <w:bidi w:val="0"/>
      </w:pPr>
      <w:r>
        <w:rPr>
          <w:rFonts w:ascii="DejaVu Sans Mono" w:hAnsi="DejaVu Sans Mono"/>
          <w:sz w:val="15"/>
          <w:rtl w:val="0"/>
        </w:rPr>
        <w:t>enable</w:t>
        <w:br/>
        <w:t>configure terminal</w:t>
        <w:br/>
        <w:t>hostname DIST-A2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A-V10-IN</w:t>
        <w:br/>
        <w:t xml:space="preserve"> permit udp host 10.10.5.130 eq 1985 host 224.0.0.2 eq 1985</w:t>
        <w:br/>
        <w:t xml:space="preserve"> permit udp host 10.10.5.131 eq 1985 host 224.0.0.2 eq 1985</w:t>
        <w:br/>
        <w:t xml:space="preserve"> permit udp any eq 68 host 255.255.255.255 eq 67</w:t>
        <w:br/>
        <w:t xml:space="preserve"> permit udp 10.10.5.128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10.10.5.128 0.0.0.63 host 10.50.2.139 eq 53</w:t>
        <w:br/>
        <w:t xml:space="preserve"> permit tcp 10.10.5.128 0.0.0.63 host 10.50.2.139 eq 53</w:t>
        <w:br/>
        <w:t xml:space="preserve"> permit ip 10.10.5.128 0.0.0.63 10.0.0.0 0.255.255.255</w:t>
        <w:br/>
        <w:t xml:space="preserve"> deny ip any 10.0.0.0 0.255.255.255</w:t>
        <w:br/>
        <w:t xml:space="preserve"> deny ip any 172.16.0.0 0.15.255.255</w:t>
        <w:br/>
        <w:t xml:space="preserve"> deny ip any 192.168.0.0 0.0.255.255</w:t>
        <w:br/>
        <w:t xml:space="preserve"> permit ip 10.10.5.128 0.0.0.63 any</w:t>
        <w:br/>
        <w:t xml:space="preserve"> deny ip any any</w:t>
        <w:br/>
        <w:t>exit</w:t>
        <w:br/>
        <w:t>interface GigabitEthernet0/2.10</w:t>
        <w:br/>
        <w:t xml:space="preserve"> encapsulation dot1Q 10</w:t>
        <w:br/>
        <w:t xml:space="preserve"> description A_ADMIN</w:t>
        <w:br/>
        <w:t xml:space="preserve"> ip address 10.10.5.131 255.255.255.192</w:t>
        <w:br/>
        <w:t xml:space="preserve"> standby 10 ip 10.10.5.129</w:t>
        <w:br/>
        <w:t xml:space="preserve"> standby 10 priority 100</w:t>
        <w:br/>
        <w:t xml:space="preserve"> standby 10 preempt</w:t>
        <w:br/>
        <w:t xml:space="preserve"> ip helper-address 10.50.2.138</w:t>
        <w:br/>
        <w:t xml:space="preserve"> ip access-group A-V10-IN in</w:t>
        <w:br/>
        <w:t xml:space="preserve"> no shutdown</w:t>
        <w:br/>
        <w:t>exit</w:t>
        <w:br/>
        <w:t>ip access-list extended A-V20-IN</w:t>
        <w:br/>
        <w:t xml:space="preserve"> permit udp host 10.10.4.2 eq 1985 host 224.0.0.2 eq 1985</w:t>
        <w:br/>
        <w:t xml:space="preserve"> permit udp host 10.10.4.3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10.10.4.0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10.10.4.0 0.0.0.127 host 10.50.2.139 eq 53</w:t>
        <w:br/>
        <w:t xml:space="preserve"> permit tcp 10.10.4.0 0.0.0.127 host 10.50.2.139 eq 53</w:t>
        <w:br/>
        <w:t xml:space="preserve"> permit ip 10.10.4.0 0.0.0.127 10.50.2.128 0.0.0.63</w:t>
        <w:br/>
        <w:t xml:space="preserve"> deny ip any 10.0.0.0 0.255.255.255</w:t>
        <w:br/>
        <w:t xml:space="preserve"> deny ip any 172.16.0.0 0.15.255.255</w:t>
        <w:br/>
        <w:t xml:space="preserve"> deny ip any 192.168.0.0 0.0.255.255</w:t>
        <w:br/>
        <w:t xml:space="preserve"> permit ip 10.10.4.0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A_FACULTY</w:t>
        <w:br/>
        <w:t xml:space="preserve"> ip address 10.10.4.3 255.255.255.128</w:t>
        <w:br/>
        <w:t xml:space="preserve"> standby 20 ip 10.10.4.1</w:t>
        <w:br/>
        <w:t xml:space="preserve"> standby 20 priority 100</w:t>
        <w:br/>
        <w:t xml:space="preserve"> standby 20 preempt</w:t>
        <w:br/>
        <w:t xml:space="preserve"> ip helper-address 10.50.2.138</w:t>
        <w:br/>
        <w:t xml:space="preserve"> ip access-group A-V20-IN in</w:t>
        <w:br/>
        <w:t xml:space="preserve"> no shutdown</w:t>
        <w:br/>
        <w:t>exit</w:t>
        <w:br/>
        <w:t>ip access-list extended A-V30-IN</w:t>
        <w:br/>
        <w:t xml:space="preserve"> permit udp host 10.10.0.2 eq 1985 host 224.0.0.2 eq 1985</w:t>
        <w:br/>
        <w:t xml:space="preserve"> permit udp host 10.10.0.3 eq 1985 host 224.0.0.2 eq 1985</w:t>
        <w:br/>
        <w:t xml:space="preserve"> permit udp any eq 68 host 255.255.255.255 eq 67</w:t>
        <w:br/>
        <w:t xml:space="preserve"> permit udp 10.10.0.0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10.10.0.0 0.0.0.255 host 10.50.2.139 eq 53</w:t>
        <w:br/>
        <w:t xml:space="preserve"> permit tcp 10.10.0.0 0.0.0.255 host 10.50.2.139 eq 53</w:t>
        <w:br/>
        <w:t xml:space="preserve"> permit tcp 10.10.0.0 0.0.0.255 host 10.50.2.140 eq 80</w:t>
        <w:br/>
        <w:t xml:space="preserve"> permit tcp 10.10.0.0 0.0.0.255 host 10.50.2.140 eq 443</w:t>
        <w:br/>
        <w:t xml:space="preserve"> deny ip any 10.0.0.0 0.255.255.255</w:t>
        <w:br/>
        <w:t xml:space="preserve"> deny ip any 172.16.0.0 0.15.255.255</w:t>
        <w:br/>
        <w:t xml:space="preserve"> deny ip any 192.168.0.0 0.0.255.255</w:t>
        <w:br/>
        <w:t xml:space="preserve"> permit ip 10.10.0.0 0.0.0.255 any</w:t>
        <w:br/>
        <w:t xml:space="preserve"> deny ip any any</w:t>
        <w:br/>
        <w:t>exit</w:t>
        <w:br/>
        <w:t>interface GigabitEthernet0/2.30</w:t>
        <w:br/>
        <w:t xml:space="preserve"> encapsulation dot1Q 30</w:t>
        <w:br/>
        <w:t xml:space="preserve"> description A_CYBER_STUDENTS</w:t>
        <w:br/>
        <w:t xml:space="preserve"> ip address 10.10.0.3 255.255.255.0</w:t>
        <w:br/>
        <w:t xml:space="preserve"> standby 30 ip 10.10.0.1</w:t>
        <w:br/>
        <w:t xml:space="preserve"> standby 30 priority 100</w:t>
        <w:br/>
        <w:t xml:space="preserve"> standby 30 preempt</w:t>
        <w:br/>
        <w:t xml:space="preserve"> ip helper-address 10.50.2.138</w:t>
        <w:br/>
        <w:t xml:space="preserve"> ip access-group A-V30-IN in</w:t>
        <w:br/>
        <w:t xml:space="preserve"> no shutdown</w:t>
        <w:br/>
        <w:t>exit</w:t>
        <w:br/>
        <w:t>ip access-list extended A-V31-IN</w:t>
      </w:r>
    </w:p>
    <w:p>
      <w:pPr>
        <w:keepLines w:val="0"/>
        <w:spacing w:before="40" w:after="80" w:line="240" w:lineRule="auto"/>
        <w:jc w:val="right"/>
        <w:bidi w:val="0"/>
      </w:pPr>
      <w:r>
        <w:rPr>
          <w:rFonts w:ascii="DejaVu Sans Mono" w:hAnsi="DejaVu Sans Mono"/>
          <w:sz w:val="15"/>
          <w:rtl w:val="0"/>
        </w:rPr>
        <w:t xml:space="preserve"> permit udp host 10.10.1.2 eq 1985 host 224.0.0.2 eq 1985</w:t>
        <w:br/>
        <w:t xml:space="preserve"> permit udp host 10.10.1.3 eq 1985 host 224.0.0.2 eq 1985</w:t>
        <w:br/>
        <w:t xml:space="preserve"> permit udp any eq 68 host 255.255.255.255 eq 67</w:t>
        <w:br/>
        <w:t xml:space="preserve"> permit udp 10.10.1.0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10.10.1.0 0.0.0.255 host 10.50.2.139 eq 53</w:t>
        <w:br/>
        <w:t xml:space="preserve"> permit tcp 10.10.1.0 0.0.0.255 host 10.50.2.139 eq 53</w:t>
        <w:br/>
        <w:t xml:space="preserve"> permit tcp 10.10.1.0 0.0.0.255 host 10.50.2.140 eq 80</w:t>
        <w:br/>
        <w:t xml:space="preserve"> permit tcp 10.10.1.0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10.10.1.0 0.0.0.255 any</w:t>
        <w:br/>
        <w:t xml:space="preserve"> deny ip any any</w:t>
        <w:br/>
        <w:t>exit</w:t>
        <w:br/>
        <w:t>interface GigabitEthernet0/2.31</w:t>
        <w:br/>
        <w:t xml:space="preserve"> encapsulation dot1Q 31</w:t>
        <w:br/>
        <w:t xml:space="preserve"> description A_NETWORK_STUDENTS</w:t>
        <w:br/>
        <w:t xml:space="preserve"> ip address 10.10.1.3 255.255.255.0</w:t>
        <w:br/>
        <w:t xml:space="preserve"> standby 31 ip 10.10.1.1</w:t>
        <w:br/>
        <w:t xml:space="preserve"> standby 31 priority 100</w:t>
        <w:br/>
        <w:t xml:space="preserve"> standby 31 preempt</w:t>
        <w:br/>
        <w:t xml:space="preserve"> ip helper-address 10.50.2.138</w:t>
        <w:br/>
        <w:t xml:space="preserve"> ip access-group A-V31-IN in</w:t>
        <w:br/>
        <w:t xml:space="preserve"> no shutdown</w:t>
        <w:br/>
        <w:t>exit</w:t>
        <w:br/>
        <w:t>ip access-list extended A-V32-IN</w:t>
        <w:br/>
        <w:t xml:space="preserve"> permit udp host 10.10.2.2 eq 1985 host 224.0.0.2 eq 1985</w:t>
        <w:br/>
        <w:t xml:space="preserve"> permit udp host 10.10.2.3 eq 1985 host 224.0.0.2 eq 1985</w:t>
        <w:br/>
        <w:t xml:space="preserve"> permit udp any eq 68 host 255.255.255.255 eq 67</w:t>
        <w:br/>
        <w:t xml:space="preserve"> permit udp 10.10.2.0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10.10.2.0 0.0.0.255 host 10.50.2.139 eq 53</w:t>
        <w:br/>
        <w:t xml:space="preserve"> permit tcp 10.10.2.0 0.0.0.255 host 10.50.2.139 eq 53</w:t>
        <w:br/>
        <w:t xml:space="preserve"> permit tcp 10.10.2.0 0.0.0.255 host 10.50.2.140 eq 80</w:t>
        <w:br/>
        <w:t xml:space="preserve"> permit tcp 10.10.2.0 0.0.0.255 host 10.50.2.140 eq 443</w:t>
        <w:br/>
        <w:t xml:space="preserve"> deny ip any 10.0.0.0 0.255.255.255</w:t>
        <w:br/>
        <w:t xml:space="preserve"> deny ip any 172.16.0.0 0.15.255.255</w:t>
        <w:br/>
        <w:t xml:space="preserve"> deny ip any 192.168.0.0 0.0.255.255</w:t>
        <w:br/>
        <w:t xml:space="preserve"> permit ip 10.10.2.0 0.0.0.255 any</w:t>
        <w:br/>
        <w:t xml:space="preserve"> deny ip any any</w:t>
        <w:br/>
        <w:t>exit</w:t>
        <w:br/>
        <w:t>interface GigabitEthernet0/2.32</w:t>
        <w:br/>
        <w:t xml:space="preserve"> encapsulation dot1Q 32</w:t>
        <w:br/>
        <w:t xml:space="preserve"> description A_SOFTWARE_STUDENTS</w:t>
        <w:br/>
        <w:t xml:space="preserve"> ip address 10.10.2.3 255.255.255.0</w:t>
        <w:br/>
        <w:t xml:space="preserve"> standby 32 ip 10.10.2.1</w:t>
        <w:br/>
        <w:t xml:space="preserve"> standby 32 priority 100</w:t>
        <w:br/>
        <w:t xml:space="preserve"> standby 32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A-V32-IN in</w:t>
        <w:br/>
        <w:t xml:space="preserve"> no shutdown</w:t>
        <w:br/>
        <w:t>exit</w:t>
        <w:br/>
        <w:t>ip access-list extended A-V40-IN</w:t>
        <w:br/>
        <w:t xml:space="preserve"> permit udp host 10.10.3.2 eq 1985 host 224.0.0.2 eq 1985</w:t>
        <w:br/>
        <w:t xml:space="preserve"> permit udp host 10.10.3.3 eq 1985 host 224.0.0.2 eq 1985</w:t>
        <w:br/>
        <w:t xml:space="preserve"> permit udp any eq 68 host 255.255.255.255 eq 67</w:t>
        <w:br/>
        <w:t xml:space="preserve"> permit udp 10.10.3.0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10.10.3.0 0.0.0.255 host 10.50.2.139 eq 53</w:t>
        <w:br/>
        <w:t xml:space="preserve"> permit tcp 10.10.3.0 0.0.0.255 host 10.50.2.139 eq 53</w:t>
      </w:r>
    </w:p>
    <w:p>
      <w:pPr>
        <w:keepLines w:val="0"/>
        <w:spacing w:before="40" w:after="80" w:line="240" w:lineRule="auto"/>
        <w:jc w:val="right"/>
        <w:bidi w:val="0"/>
      </w:pPr>
      <w:r>
        <w:rPr>
          <w:rFonts w:ascii="DejaVu Sans Mono" w:hAnsi="DejaVu Sans Mono"/>
          <w:sz w:val="15"/>
          <w:rtl w:val="0"/>
        </w:rPr>
        <w:t xml:space="preserve"> permit tcp 10.10.3.0 0.0.0.255 host 10.50.2.140 eq 80</w:t>
        <w:br/>
        <w:t xml:space="preserve"> permit tcp 10.10.3.0 0.0.0.255 host 10.50.2.140 eq 443</w:t>
        <w:br/>
        <w:t xml:space="preserve"> deny ip any 10.0.0.0 0.255.255.255</w:t>
        <w:br/>
        <w:t xml:space="preserve"> deny ip any 172.16.0.0 0.15.255.255</w:t>
        <w:br/>
        <w:t xml:space="preserve"> deny ip any 192.168.0.0 0.0.255.255</w:t>
        <w:br/>
        <w:t xml:space="preserve"> permit ip 10.10.3.0 0.0.0.255 any</w:t>
        <w:br/>
        <w:t xml:space="preserve"> deny ip any any</w:t>
        <w:br/>
        <w:t>exit</w:t>
        <w:br/>
        <w:t>interface GigabitEthernet0/2.40</w:t>
        <w:br/>
        <w:t xml:space="preserve"> encapsulation dot1Q 40</w:t>
        <w:br/>
        <w:t xml:space="preserve"> description A_LABS</w:t>
        <w:br/>
        <w:t xml:space="preserve"> ip address 10.10.3.3 255.255.255.0</w:t>
        <w:br/>
        <w:t xml:space="preserve"> standby 40 ip 10.10.3.1</w:t>
        <w:br/>
        <w:t xml:space="preserve"> standby 40 priority 100</w:t>
        <w:br/>
        <w:t xml:space="preserve"> standby 40 preempt</w:t>
        <w:br/>
        <w:t xml:space="preserve"> ip helper-address 10.50.2.138</w:t>
        <w:br/>
        <w:t xml:space="preserve"> ip access-group A-V40-IN in</w:t>
        <w:br/>
        <w:t xml:space="preserve"> no shutdown</w:t>
        <w:br/>
        <w:t>exit</w:t>
        <w:br/>
        <w:t>ip access-list extended A-V60-IN</w:t>
        <w:br/>
        <w:t xml:space="preserve"> permit udp host 10.10.4.130 eq 1985 host 224.0.0.2 eq 1985</w:t>
        <w:br/>
        <w:t xml:space="preserve"> permit udp host 10.10.4.131 eq 1985 host 224.0.0.2 eq 1985</w:t>
        <w:br/>
        <w:t xml:space="preserve"> permit udp any eq 68 host 255.255.255.255 eq 67</w:t>
        <w:br/>
        <w:t xml:space="preserve"> permit udp 10.10.4.128 0.0.0.127 eq 68 host 10.50.2.138 eq 67</w:t>
        <w:br/>
        <w:t xml:space="preserve"> deny ip any 10.10.6.0 0.0.0.63</w:t>
        <w:br/>
        <w:t xml:space="preserve"> deny ip any 10.20.4.128 0.0.0.63</w:t>
        <w:br/>
        <w:t xml:space="preserve"> deny ip any 10.30.4.64 0.0.0.63</w:t>
        <w:br/>
        <w:t xml:space="preserve"> deny ip any 10.40.4.64 0.0.0.63</w:t>
      </w:r>
    </w:p>
    <w:p>
      <w:pPr>
        <w:keepLines w:val="0"/>
        <w:spacing w:before="40" w:after="80" w:line="240" w:lineRule="auto"/>
        <w:jc w:val="right"/>
        <w:bidi w:val="0"/>
      </w:pPr>
      <w:r>
        <w:rPr>
          <w:rFonts w:ascii="DejaVu Sans Mono" w:hAnsi="DejaVu Sans Mono"/>
          <w:sz w:val="15"/>
          <w:rtl w:val="0"/>
        </w:rP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r>
    </w:p>
    <w:p>
      <w:pPr>
        <w:keepLines w:val="0"/>
        <w:spacing w:before="40" w:after="80" w:line="240" w:lineRule="auto"/>
        <w:jc w:val="right"/>
        <w:bidi w:val="0"/>
      </w:pPr>
      <w:r>
        <w:rPr>
          <w:rFonts w:ascii="DejaVu Sans Mono" w:hAnsi="DejaVu Sans Mono"/>
          <w:sz w:val="15"/>
          <w:rtl w:val="0"/>
        </w:rP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r>
    </w:p>
    <w:p>
      <w:pPr>
        <w:keepLines w:val="0"/>
        <w:spacing w:before="40" w:after="80" w:line="240" w:lineRule="auto"/>
        <w:jc w:val="right"/>
        <w:bidi w:val="0"/>
      </w:pPr>
      <w:r>
        <w:rPr>
          <w:rFonts w:ascii="DejaVu Sans Mono" w:hAnsi="DejaVu Sans Mono"/>
          <w:sz w:val="15"/>
          <w:rtl w:val="0"/>
        </w:rP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r>
    </w:p>
    <w:p>
      <w:pPr>
        <w:keepLines w:val="0"/>
        <w:spacing w:before="40" w:after="80" w:line="240" w:lineRule="auto"/>
        <w:jc w:val="right"/>
        <w:bidi w:val="0"/>
      </w:pPr>
      <w:r>
        <w:rPr>
          <w:rFonts w:ascii="DejaVu Sans Mono" w:hAnsi="DejaVu Sans Mono"/>
          <w:sz w:val="15"/>
          <w:rtl w:val="0"/>
        </w:rP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r>
    </w:p>
    <w:p>
      <w:pPr>
        <w:keepLines w:val="0"/>
        <w:spacing w:before="40" w:after="80" w:line="240" w:lineRule="auto"/>
        <w:jc w:val="right"/>
        <w:bidi w:val="0"/>
      </w:pPr>
      <w:r>
        <w:rPr>
          <w:rFonts w:ascii="DejaVu Sans Mono" w:hAnsi="DejaVu Sans Mono"/>
          <w:sz w:val="15"/>
          <w:rtl w:val="0"/>
        </w:rP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10.10.4.128 0.0.0.127 host 10.50.2.139 eq 53</w:t>
        <w:br/>
        <w:t xml:space="preserve"> permit tcp 10.10.4.128 0.0.0.127 host 10.50.2.139 eq 53</w:t>
        <w:br/>
        <w:t xml:space="preserve"> deny ip any 10.0.0.0 0.255.255.255</w:t>
        <w:br/>
        <w:t xml:space="preserve"> deny ip any 172.16.0.0 0.15.255.255</w:t>
        <w:br/>
        <w:t xml:space="preserve"> deny ip any 192.168.0.0 0.0.255.255</w:t>
        <w:br/>
        <w:t xml:space="preserve"> permit ip 10.10.4.128 0.0.0.127 any</w:t>
        <w:br/>
        <w:t xml:space="preserve"> deny ip any any</w:t>
        <w:br/>
        <w:t>exit</w:t>
        <w:br/>
        <w:t>interface GigabitEthernet0/2.60</w:t>
        <w:br/>
        <w:t xml:space="preserve"> encapsulation dot1Q 60</w:t>
        <w:br/>
        <w:t xml:space="preserve"> description A_GUEST</w:t>
        <w:br/>
        <w:t xml:space="preserve"> ip address 10.10.4.131 255.255.255.128</w:t>
        <w:br/>
        <w:t xml:space="preserve"> standby 60 ip 10.10.4.129</w:t>
        <w:br/>
        <w:t xml:space="preserve"> standby 60 priority 100</w:t>
      </w:r>
    </w:p>
    <w:p>
      <w:pPr>
        <w:keepLines w:val="0"/>
        <w:spacing w:before="40" w:after="80" w:line="240" w:lineRule="auto"/>
        <w:jc w:val="right"/>
        <w:bidi w:val="0"/>
      </w:pPr>
      <w:r>
        <w:rPr>
          <w:rFonts w:ascii="DejaVu Sans Mono" w:hAnsi="DejaVu Sans Mono"/>
          <w:sz w:val="15"/>
          <w:rtl w:val="0"/>
        </w:rPr>
        <w:t xml:space="preserve"> standby 60 preempt</w:t>
        <w:br/>
        <w:t xml:space="preserve"> ip helper-address 10.50.2.138</w:t>
        <w:br/>
        <w:t xml:space="preserve"> ip access-group A-V60-IN in</w:t>
        <w:br/>
        <w:t xml:space="preserve"> no shutdown</w:t>
        <w:br/>
        <w:t>exit</w:t>
        <w:br/>
        <w:t>ip access-list extended A-V70-IN</w:t>
        <w:br/>
        <w:t xml:space="preserve"> permit udp host 10.10.5.2 eq 1985 host 224.0.0.2 eq 1985</w:t>
        <w:br/>
        <w:t xml:space="preserve"> permit udp host 10.10.5.3 eq 1985 host 224.0.0.2 eq 1985</w:t>
        <w:br/>
        <w:t xml:space="preserve"> permit udp any eq 68 host 255.255.255.255 eq 67</w:t>
        <w:br/>
        <w:t xml:space="preserve"> permit udp 10.10.5.0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r>
    </w:p>
    <w:p>
      <w:pPr>
        <w:keepLines w:val="0"/>
        <w:spacing w:before="40" w:after="80" w:line="240" w:lineRule="auto"/>
        <w:jc w:val="right"/>
        <w:bidi w:val="0"/>
      </w:pPr>
      <w:r>
        <w:rPr>
          <w:rFonts w:ascii="DejaVu Sans Mono" w:hAnsi="DejaVu Sans Mono"/>
          <w:sz w:val="15"/>
          <w:rtl w:val="0"/>
        </w:rP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r>
    </w:p>
    <w:p>
      <w:pPr>
        <w:keepLines w:val="0"/>
        <w:spacing w:before="40" w:after="80" w:line="240" w:lineRule="auto"/>
        <w:jc w:val="right"/>
        <w:bidi w:val="0"/>
      </w:pPr>
      <w:r>
        <w:rPr>
          <w:rFonts w:ascii="DejaVu Sans Mono" w:hAnsi="DejaVu Sans Mono"/>
          <w:sz w:val="15"/>
          <w:rtl w:val="0"/>
        </w:rP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r>
    </w:p>
    <w:p>
      <w:pPr>
        <w:keepLines w:val="0"/>
        <w:spacing w:before="40" w:after="80" w:line="240" w:lineRule="auto"/>
        <w:jc w:val="right"/>
        <w:bidi w:val="0"/>
      </w:pPr>
      <w:r>
        <w:rPr>
          <w:rFonts w:ascii="DejaVu Sans Mono" w:hAnsi="DejaVu Sans Mono"/>
          <w:sz w:val="15"/>
          <w:rtl w:val="0"/>
        </w:rP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r>
    </w:p>
    <w:p>
      <w:pPr>
        <w:keepLines w:val="0"/>
        <w:spacing w:before="40" w:after="80" w:line="240" w:lineRule="auto"/>
        <w:jc w:val="right"/>
        <w:bidi w:val="0"/>
      </w:pPr>
      <w:r>
        <w:rPr>
          <w:rFonts w:ascii="DejaVu Sans Mono" w:hAnsi="DejaVu Sans Mono"/>
          <w:sz w:val="15"/>
          <w:rtl w:val="0"/>
        </w:rP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r>
    </w:p>
    <w:p>
      <w:pPr>
        <w:keepLines w:val="0"/>
        <w:spacing w:before="40" w:after="80" w:line="240" w:lineRule="auto"/>
        <w:jc w:val="right"/>
        <w:bidi w:val="0"/>
      </w:pPr>
      <w:r>
        <w:rPr>
          <w:rFonts w:ascii="DejaVu Sans Mono" w:hAnsi="DejaVu Sans Mono"/>
          <w:sz w:val="15"/>
          <w:rtl w:val="0"/>
        </w:rPr>
        <w:t xml:space="preserve"> permit udp 10.10.5.0 0.0.0.127 host 10.50.2.139 eq 53</w:t>
        <w:br/>
        <w:t xml:space="preserve"> permit tcp 10.10.5.0 0.0.0.127 host 10.50.2.139 eq 53</w:t>
        <w:br/>
        <w:t xml:space="preserve"> permit tcp 10.10.5.0 0.0.0.127 host 10.50.2.140 eq 80</w:t>
        <w:br/>
        <w:t xml:space="preserve"> permit tcp 10.10.5.0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A_VOICE</w:t>
        <w:br/>
        <w:t xml:space="preserve"> ip address 10.10.5.3 255.255.255.128</w:t>
        <w:br/>
        <w:t xml:space="preserve"> standby 70 ip 10.10.5.1</w:t>
        <w:br/>
        <w:t xml:space="preserve"> standby 70 priority 100</w:t>
        <w:br/>
        <w:t xml:space="preserve"> standby 70 preempt</w:t>
        <w:br/>
        <w:t xml:space="preserve"> ip helper-address 10.50.2.138</w:t>
        <w:br/>
        <w:t xml:space="preserve"> ip access-group A-V70-IN in</w:t>
        <w:br/>
        <w:t xml:space="preserve"> no shutdown</w:t>
        <w:br/>
        <w:t>exit</w:t>
        <w:br/>
        <w:t>ip access-list extended A-V80-IN</w:t>
        <w:br/>
        <w:t xml:space="preserve"> permit udp host 10.10.5.194 eq 1985 host 224.0.0.2 eq 1985</w:t>
        <w:br/>
        <w:t xml:space="preserve"> permit udp host 10.10.5.195 eq 1985 host 224.0.0.2 eq 1985</w:t>
        <w:br/>
        <w:t xml:space="preserve"> permit udp any eq 68 host 255.255.255.255 eq 67</w:t>
        <w:br/>
        <w:t xml:space="preserve"> permit udp 10.10.5.192 0.0.0.63 eq 68 host 10.50.2.138 eq 67</w:t>
        <w:br/>
        <w:t xml:space="preserve"> deny ip any 10.10.6.0 0.0.0.63</w:t>
        <w:br/>
        <w:t xml:space="preserve"> deny ip any 10.20.4.128 0.0.0.63</w:t>
        <w:br/>
        <w:t xml:space="preserve"> deny ip any 10.30.4.64 0.0.0.63</w:t>
      </w:r>
    </w:p>
    <w:p>
      <w:pPr>
        <w:keepLines w:val="0"/>
        <w:spacing w:before="40" w:after="80" w:line="240" w:lineRule="auto"/>
        <w:jc w:val="right"/>
        <w:bidi w:val="0"/>
      </w:pPr>
      <w:r>
        <w:rPr>
          <w:rFonts w:ascii="DejaVu Sans Mono" w:hAnsi="DejaVu Sans Mono"/>
          <w:sz w:val="15"/>
          <w:rtl w:val="0"/>
        </w:rP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r>
    </w:p>
    <w:p>
      <w:pPr>
        <w:keepLines w:val="0"/>
        <w:spacing w:before="40" w:after="80" w:line="240" w:lineRule="auto"/>
        <w:jc w:val="right"/>
        <w:bidi w:val="0"/>
      </w:pPr>
      <w:r>
        <w:rPr>
          <w:rFonts w:ascii="DejaVu Sans Mono" w:hAnsi="DejaVu Sans Mono"/>
          <w:sz w:val="15"/>
          <w:rtl w:val="0"/>
        </w:rP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r>
    </w:p>
    <w:p>
      <w:pPr>
        <w:keepLines w:val="0"/>
        <w:spacing w:before="40" w:after="80" w:line="240" w:lineRule="auto"/>
        <w:jc w:val="right"/>
        <w:bidi w:val="0"/>
      </w:pPr>
      <w:r>
        <w:rPr>
          <w:rFonts w:ascii="DejaVu Sans Mono" w:hAnsi="DejaVu Sans Mono"/>
          <w:sz w:val="15"/>
          <w:rtl w:val="0"/>
        </w:rP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r>
    </w:p>
    <w:p>
      <w:pPr>
        <w:keepLines w:val="0"/>
        <w:spacing w:before="40" w:after="80" w:line="240" w:lineRule="auto"/>
        <w:jc w:val="right"/>
        <w:bidi w:val="0"/>
      </w:pPr>
      <w:r>
        <w:rPr>
          <w:rFonts w:ascii="DejaVu Sans Mono" w:hAnsi="DejaVu Sans Mono"/>
          <w:sz w:val="15"/>
          <w:rtl w:val="0"/>
        </w:rP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r>
    </w:p>
    <w:p>
      <w:pPr>
        <w:keepLines w:val="0"/>
        <w:spacing w:before="40" w:after="80" w:line="240" w:lineRule="auto"/>
        <w:jc w:val="right"/>
        <w:bidi w:val="0"/>
      </w:pPr>
      <w:r>
        <w:rPr>
          <w:rFonts w:ascii="DejaVu Sans Mono" w:hAnsi="DejaVu Sans Mono"/>
          <w:sz w:val="15"/>
          <w:rtl w:val="0"/>
        </w:rP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10.10.5.192 0.0.0.63 host 10.50.2.139 eq 53</w:t>
        <w:br/>
        <w:t xml:space="preserve"> permit tcp 10.10.5.192 0.0.0.63 host 10.50.2.139 eq 53</w:t>
        <w:br/>
        <w:t xml:space="preserve"> permit tcp 10.10.5.192 0.0.0.63 host 10.50.2.140 eq 80</w:t>
        <w:br/>
        <w:t xml:space="preserve"> permit tcp 10.10.5.192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A_SECURITY</w:t>
        <w:br/>
        <w:t xml:space="preserve"> ip address 10.10.5.195 255.255.255.192</w:t>
      </w:r>
    </w:p>
    <w:p>
      <w:pPr>
        <w:keepLines w:val="0"/>
        <w:spacing w:before="40" w:after="80" w:line="240" w:lineRule="auto"/>
        <w:jc w:val="right"/>
        <w:bidi w:val="0"/>
      </w:pPr>
      <w:r>
        <w:rPr>
          <w:rFonts w:ascii="DejaVu Sans Mono" w:hAnsi="DejaVu Sans Mono"/>
          <w:sz w:val="15"/>
          <w:rtl w:val="0"/>
        </w:rPr>
        <w:t xml:space="preserve"> standby 80 ip 10.10.5.193</w:t>
        <w:br/>
        <w:t xml:space="preserve"> standby 80 priority 100</w:t>
        <w:br/>
        <w:t xml:space="preserve"> standby 80 preempt</w:t>
        <w:br/>
        <w:t xml:space="preserve"> ip access-group A-V80-IN in</w:t>
        <w:br/>
        <w:t xml:space="preserve"> no shutdown</w:t>
        <w:br/>
        <w:t>exit</w:t>
        <w:br/>
        <w:t>interface GigabitEthernet0/2.99</w:t>
        <w:br/>
        <w:t xml:space="preserve"> encapsulation dot1Q 99</w:t>
        <w:br/>
        <w:t xml:space="preserve"> description A_MANAGEMENT</w:t>
        <w:br/>
        <w:t xml:space="preserve"> ip address 10.10.6.3 255.255.255.192</w:t>
        <w:br/>
        <w:t xml:space="preserve"> standby 99 ip 10.10.6.1</w:t>
        <w:br/>
        <w:t xml:space="preserve"> standby 99 priority 100</w:t>
        <w:br/>
        <w:t xml:space="preserve"> standby 99 preempt</w:t>
        <w:br/>
        <w:t xml:space="preserve"> no shutdown</w:t>
        <w:br/>
        <w:t>exit</w:t>
        <w:br/>
        <w:t>interface Loopback0</w:t>
        <w:br/>
        <w:t xml:space="preserve"> ip address 10.255.255.12 255.255.255.255</w:t>
        <w:br/>
        <w:t>exit</w:t>
        <w:br/>
        <w:t>interface GigabitEthernet0/0</w:t>
        <w:br/>
        <w:t xml:space="preserve"> description TO_CORE-1_GigabitEthernet1/0/2</w:t>
        <w:br/>
        <w:t xml:space="preserve"> ip address 10.0.0.14 255.255.255.252</w:t>
        <w:br/>
        <w:t xml:space="preserve"> ip ospf network point-to-point</w:t>
        <w:br/>
        <w:t xml:space="preserve"> no shutdown</w:t>
        <w:br/>
        <w:t>exit</w:t>
        <w:br/>
        <w:t>interface GigabitEthernet0/1</w:t>
        <w:br/>
        <w:t xml:space="preserve"> description TO_CORE-2_GigabitEthernet1/0/2</w:t>
        <w:br/>
        <w:t xml:space="preserve"> ip address 10.0.0.18 255.255.255.252</w:t>
        <w:br/>
        <w:t xml:space="preserve"> ip ospf network point-to-point</w:t>
      </w:r>
    </w:p>
    <w:p>
      <w:pPr>
        <w:keepLines w:val="0"/>
        <w:spacing w:before="40" w:after="80" w:line="240" w:lineRule="auto"/>
        <w:jc w:val="right"/>
        <w:bidi w:val="0"/>
      </w:pPr>
      <w:r>
        <w:rPr>
          <w:rFonts w:ascii="DejaVu Sans Mono" w:hAnsi="DejaVu Sans Mono"/>
          <w:sz w:val="15"/>
          <w:rtl w:val="0"/>
        </w:rPr>
        <w:t xml:space="preserve"> no shutdown</w:t>
        <w:br/>
        <w:t>exit</w:t>
        <w:br/>
        <w:t>router ospf 1</w:t>
        <w:br/>
        <w:t xml:space="preserve"> router-id 10.255.255.12</w:t>
        <w:br/>
        <w:t xml:space="preserve"> passive-interface default</w:t>
        <w:br/>
        <w:t xml:space="preserve"> no passive-interface GigabitEthernet0/0</w:t>
        <w:br/>
        <w:t xml:space="preserve"> no passive-interface GigabitEthernet0/1</w:t>
        <w:br/>
        <w:t xml:space="preserve"> network 10.0.0.14 0.0.0.0 area 0</w:t>
        <w:br/>
        <w:t xml:space="preserve"> network 10.0.0.18 0.0.0.0 area 0</w:t>
        <w:br/>
        <w:t xml:space="preserve"> network 10.255.255.12 0.0.0.0 area 0</w:t>
        <w:br/>
        <w:t xml:space="preserve"> network 10.10.5.131 0.0.0.0 area 0</w:t>
        <w:br/>
        <w:t xml:space="preserve"> network 10.10.4.3 0.0.0.0 area 0</w:t>
        <w:br/>
        <w:t xml:space="preserve"> network 10.10.0.3 0.0.0.0 area 0</w:t>
        <w:br/>
        <w:t xml:space="preserve"> network 10.10.1.3 0.0.0.0 area 0</w:t>
        <w:br/>
        <w:t xml:space="preserve"> network 10.10.2.3 0.0.0.0 area 0</w:t>
        <w:br/>
        <w:t xml:space="preserve"> network 10.10.3.3 0.0.0.0 area 0</w:t>
        <w:br/>
        <w:t xml:space="preserve"> network 10.10.4.131 0.0.0.0 area 0</w:t>
        <w:br/>
        <w:t xml:space="preserve"> network 10.10.5.3 0.0.0.0 area 0</w:t>
        <w:br/>
        <w:t xml:space="preserve"> network 10.10.5.195 0.0.0.0 area 0</w:t>
        <w:br/>
        <w:t xml:space="preserve"> network 10.10.6.3 0.0.0.0 area 0</w:t>
        <w:br/>
        <w:t>exit</w:t>
        <w:br/>
        <w:t>end</w:t>
        <w:br/>
        <w:t>write memory</w:t>
      </w:r>
    </w:p>
    <w:p>
      <w:pPr>
        <w:pStyle w:val="Heading1"/>
        <w:jc w:val="right"/>
        <w:pageBreakBefore/>
        <w:bidi/>
      </w:pPr>
      <w:r>
        <w:rPr>
          <w:lang w:val="ar-SA" w:bidi="ar-SA"/>
          <w:rFonts w:cs="DejaVu Sans"/>
        </w:rPr>
        <w:t>ACC-A1</w:t>
      </w:r>
    </w:p>
    <w:p>
      <w:pPr>
        <w:jc w:val="right"/>
        <w:bidi/>
      </w:pPr>
      <w:r>
        <w:rPr>
          <w:lang w:val="ar-SA" w:bidi="ar-SA"/>
          <w:rFonts w:cs="DejaVu Sans"/>
        </w:rPr>
        <w:t>الجهاز: ACC-A1 — ملف النسخ: configs/ACC-A1.txt</w:t>
      </w:r>
    </w:p>
    <w:p>
      <w:pPr>
        <w:keepLines w:val="0"/>
        <w:spacing w:before="40" w:after="80" w:line="240" w:lineRule="auto"/>
        <w:jc w:val="right"/>
        <w:bidi w:val="0"/>
      </w:pPr>
      <w:r>
        <w:rPr>
          <w:rFonts w:ascii="DejaVu Sans Mono" w:hAnsi="DejaVu Sans Mono"/>
          <w:sz w:val="15"/>
          <w:rtl w:val="0"/>
        </w:rPr>
        <w:t>enable</w:t>
        <w:br/>
        <w:t>configure terminal</w:t>
        <w:br/>
        <w:t>hostname ACC-A1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10,20,30,31,32,40,60,70,80,99 priority 4096</w:t>
        <w:br/>
        <w:t>vlan 10</w:t>
        <w:br/>
        <w:t xml:space="preserve"> name ADMIN</w:t>
        <w:br/>
        <w:t>exit</w:t>
        <w:br/>
        <w:t>vlan 20</w:t>
        <w:br/>
        <w:t xml:space="preserve"> name FACULTY</w:t>
        <w:br/>
        <w:t>exit</w:t>
        <w:br/>
        <w:t>vlan 30</w:t>
        <w:br/>
        <w:t xml:space="preserve"> name CYBER_STUDENTS</w:t>
        <w:br/>
        <w:t>exit</w:t>
        <w:br/>
        <w:t>vlan 31</w:t>
        <w:br/>
        <w:t xml:space="preserve"> name NETWORK_STUDENTS</w:t>
        <w:br/>
        <w:t>exit</w:t>
        <w:br/>
        <w:t>vlan 32</w:t>
        <w:br/>
        <w:t xml:space="preserve"> name SOFTWARE_STUDENTS</w:t>
        <w:br/>
        <w:t>exit</w:t>
        <w:br/>
        <w:t>vlan 40</w:t>
        <w:br/>
        <w:t xml:space="preserve"> name LABS</w:t>
        <w:br/>
        <w:t>exit</w:t>
        <w:br/>
        <w:t>vlan 60</w:t>
        <w:br/>
        <w:t xml:space="preserve"> name GUEST</w:t>
      </w:r>
    </w:p>
    <w:p>
      <w:pPr>
        <w:keepLines w:val="0"/>
        <w:spacing w:before="40" w:after="80" w:line="240" w:lineRule="auto"/>
        <w:jc w:val="right"/>
        <w:bidi w:val="0"/>
      </w:pPr>
      <w:r>
        <w:rPr>
          <w:rFonts w:ascii="DejaVu Sans Mono" w:hAnsi="DejaVu Sans Mono"/>
          <w:sz w:val="15"/>
          <w:rtl w:val="0"/>
        </w:rPr>
        <w:t>exit</w:t>
        <w:br/>
        <w:t>vlan 70</w:t>
        <w:br/>
        <w:t xml:space="preserve"> name VOICE</w:t>
        <w:b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10,20,30,31,32,40,60,70,80,99</w:t>
        <w:br/>
        <w:t>no ip dhcp snooping information option</w:t>
        <w:br/>
        <w:t>interface Vlan99</w:t>
        <w:br/>
        <w:t xml:space="preserve"> ip address 10.10.6.11 255.255.255.192</w:t>
        <w:br/>
        <w:t xml:space="preserve"> no shutdown</w:t>
        <w:br/>
        <w:t>exit</w:t>
        <w:br/>
        <w:t>ip default-gateway 10.10.6.1</w:t>
        <w:br/>
        <w:t>interface GigabitEthernet0/1</w:t>
        <w:br/>
        <w:t xml:space="preserve"> description TO_DIST_A1</w:t>
        <w:br/>
        <w:t xml:space="preserve"> switchport mode trunk</w:t>
        <w:br/>
        <w:t xml:space="preserve"> switchport trunk native vlan 998</w:t>
      </w:r>
    </w:p>
    <w:p>
      <w:pPr>
        <w:keepLines w:val="0"/>
        <w:spacing w:before="40" w:after="80" w:line="240" w:lineRule="auto"/>
        <w:jc w:val="right"/>
        <w:bidi w:val="0"/>
      </w:pPr>
      <w:r>
        <w:rPr>
          <w:rFonts w:ascii="DejaVu Sans Mono" w:hAnsi="DejaVu Sans Mono"/>
          <w:sz w:val="15"/>
          <w:rtl w:val="0"/>
        </w:rPr>
        <w:t xml:space="preserve"> switchport trunk allowed vlan 10,20,30,31,32,40,60,70,80,99,998</w:t>
        <w:br/>
        <w:t xml:space="preserve"> switchport nonegotiate</w:t>
        <w:br/>
        <w:t xml:space="preserve"> ip dhcp snooping trust</w:t>
        <w:b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10,20,30,31,32,40,60,70,80,99,998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TO_A-ADMIN-PC</w:t>
        <w:br/>
        <w:t xml:space="preserve"> switchport access vlan 10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TO_A-FACULTY-PC</w:t>
        <w:br/>
        <w:t xml:space="preserve"> switchport access vlan 20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TO_A-CYBER_STUDENTS-PC</w:t>
        <w:br/>
        <w:t xml:space="preserve"> switchport access vlan 30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TO_A-NETWORK_STUDENTS-PC</w:t>
      </w:r>
    </w:p>
    <w:p>
      <w:pPr>
        <w:keepLines w:val="0"/>
        <w:spacing w:before="40" w:after="80" w:line="240" w:lineRule="auto"/>
        <w:jc w:val="right"/>
        <w:bidi w:val="0"/>
      </w:pPr>
      <w:r>
        <w:rPr>
          <w:rFonts w:ascii="DejaVu Sans Mono" w:hAnsi="DejaVu Sans Mono"/>
          <w:sz w:val="15"/>
          <w:rtl w:val="0"/>
        </w:rPr>
        <w:t xml:space="preserve"> switchport access vlan 31</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TO_A-SOFTWARE_STUDENTS-PC</w:t>
        <w:br/>
        <w:t xml:space="preserve"> switchport access vlan 32</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TO_A-LABS-PC</w:t>
        <w:br/>
        <w:t xml:space="preserve"> switchport access vlan 40</w:t>
        <w:br/>
        <w:t xml:space="preserve"> spanning-tree portfast</w:t>
      </w:r>
    </w:p>
    <w:p>
      <w:pPr>
        <w:keepLines w:val="0"/>
        <w:spacing w:before="40" w:after="80" w:line="240" w:lineRule="auto"/>
        <w:jc w:val="right"/>
        <w:bidi w:val="0"/>
      </w:pPr>
      <w:r>
        <w:rPr>
          <w:rFonts w:ascii="DejaVu Sans Mono" w:hAnsi="DejaVu Sans Mono"/>
          <w:sz w:val="15"/>
          <w:rtl w:val="0"/>
        </w:rP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TO_A-GUEST-PC</w:t>
        <w:br/>
        <w:t xml:space="preserve"> switchport access vlan 60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FastEthernet0/8</w:t>
        <w:br/>
        <w:t xml:space="preserve"> switchport mode access</w:t>
        <w:br/>
        <w:t xml:space="preserve"> description TO_A-VOICE-PC</w:t>
        <w:br/>
        <w:t xml:space="preserve"> switchport access vlan 70</w:t>
        <w:br/>
        <w:t xml:space="preserve"> spanning-tree portfast</w:t>
        <w:br/>
        <w:t xml:space="preserve"> spanning-tree bpduguard enable</w:t>
        <w:br/>
        <w:t xml:space="preserve"> switchport port-security</w:t>
      </w:r>
    </w:p>
    <w:p>
      <w:pPr>
        <w:keepLines w:val="0"/>
        <w:spacing w:before="40" w:after="80" w:line="240" w:lineRule="auto"/>
        <w:jc w:val="right"/>
        <w:bidi w:val="0"/>
      </w:pPr>
      <w:r>
        <w:rPr>
          <w:rFonts w:ascii="DejaVu Sans Mono" w:hAnsi="DejaVu Sans Mono"/>
          <w:sz w:val="15"/>
          <w:rtl w:val="0"/>
        </w:rP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FastEthernet0/9</w:t>
        <w:br/>
        <w:t xml:space="preserve"> switchport mode access</w:t>
        <w:br/>
        <w:t xml:space="preserve"> description TO_A-SECURITY-PC</w:t>
        <w:br/>
        <w:t xml:space="preserve"> switchport access vlan 80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b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b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b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ACC-A2</w:t>
      </w:r>
    </w:p>
    <w:p>
      <w:pPr>
        <w:jc w:val="right"/>
        <w:bidi/>
      </w:pPr>
      <w:r>
        <w:rPr>
          <w:lang w:val="ar-SA" w:bidi="ar-SA"/>
          <w:rFonts w:cs="DejaVu Sans"/>
        </w:rPr>
        <w:t>الجهاز: ACC-A2 — ملف النسخ: configs/ACC-A2.txt</w:t>
      </w:r>
    </w:p>
    <w:p>
      <w:pPr>
        <w:keepLines w:val="0"/>
        <w:spacing w:before="40" w:after="80" w:line="240" w:lineRule="auto"/>
        <w:jc w:val="right"/>
        <w:bidi w:val="0"/>
      </w:pPr>
      <w:r>
        <w:rPr>
          <w:rFonts w:ascii="DejaVu Sans Mono" w:hAnsi="DejaVu Sans Mono"/>
          <w:sz w:val="15"/>
          <w:rtl w:val="0"/>
        </w:rPr>
        <w:t>enable</w:t>
        <w:br/>
        <w:t>configure terminal</w:t>
        <w:br/>
        <w:t>hostname ACC-A2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10,20,30,31,32,40,60,70,80,99 priority 8192</w:t>
        <w:br/>
        <w:t>vlan 10</w:t>
        <w:br/>
        <w:t xml:space="preserve"> name ADMIN</w:t>
        <w:br/>
        <w:t>exit</w:t>
        <w:br/>
        <w:t>vlan 20</w:t>
        <w:br/>
        <w:t xml:space="preserve"> name FACULTY</w:t>
        <w:br/>
        <w:t>exit</w:t>
        <w:br/>
        <w:t>vlan 30</w:t>
        <w:br/>
        <w:t xml:space="preserve"> name CYBER_STUDENTS</w:t>
        <w:br/>
        <w:t>exit</w:t>
        <w:br/>
        <w:t>vlan 31</w:t>
        <w:br/>
        <w:t xml:space="preserve"> name NETWORK_STUDENTS</w:t>
        <w:br/>
        <w:t>exit</w:t>
        <w:br/>
        <w:t>vlan 32</w:t>
        <w:br/>
        <w:t xml:space="preserve"> name SOFTWARE_STUDENTS</w:t>
        <w:br/>
        <w:t>exit</w:t>
        <w:br/>
        <w:t>vlan 40</w:t>
        <w:br/>
        <w:t xml:space="preserve"> name LABS</w:t>
        <w:br/>
        <w:t>exit</w:t>
        <w:br/>
        <w:t>vlan 60</w:t>
        <w:br/>
        <w:t xml:space="preserve"> name GUEST</w:t>
      </w:r>
    </w:p>
    <w:p>
      <w:pPr>
        <w:keepLines w:val="0"/>
        <w:spacing w:before="40" w:after="80" w:line="240" w:lineRule="auto"/>
        <w:jc w:val="right"/>
        <w:bidi w:val="0"/>
      </w:pPr>
      <w:r>
        <w:rPr>
          <w:rFonts w:ascii="DejaVu Sans Mono" w:hAnsi="DejaVu Sans Mono"/>
          <w:sz w:val="15"/>
          <w:rtl w:val="0"/>
        </w:rPr>
        <w:t>exit</w:t>
        <w:br/>
        <w:t>vlan 70</w:t>
        <w:br/>
        <w:t xml:space="preserve"> name VOICE</w:t>
        <w:b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10,20,30,31,32,40,60,70,80,99</w:t>
        <w:br/>
        <w:t>no ip dhcp snooping information option</w:t>
        <w:br/>
        <w:t>interface Vlan99</w:t>
        <w:br/>
        <w:t xml:space="preserve"> ip address 10.10.6.12 255.255.255.192</w:t>
        <w:br/>
        <w:t xml:space="preserve"> no shutdown</w:t>
        <w:br/>
        <w:t>exit</w:t>
        <w:br/>
        <w:t>ip default-gateway 10.10.6.1</w:t>
        <w:br/>
        <w:t>interface GigabitEthernet0/1</w:t>
        <w:br/>
        <w:t xml:space="preserve"> description TO_DIST_A2</w:t>
        <w:br/>
        <w:t xml:space="preserve"> switchport mode trunk</w:t>
        <w:br/>
        <w:t xml:space="preserve"> switchport trunk native vlan 998</w:t>
      </w:r>
    </w:p>
    <w:p>
      <w:pPr>
        <w:keepLines w:val="0"/>
        <w:spacing w:before="40" w:after="80" w:line="240" w:lineRule="auto"/>
        <w:jc w:val="right"/>
        <w:bidi w:val="0"/>
      </w:pPr>
      <w:r>
        <w:rPr>
          <w:rFonts w:ascii="DejaVu Sans Mono" w:hAnsi="DejaVu Sans Mono"/>
          <w:sz w:val="15"/>
          <w:rtl w:val="0"/>
        </w:rPr>
        <w:t xml:space="preserve"> switchport trunk allowed vlan 10,20,30,31,32,40,60,70,80,99,998</w:t>
        <w:br/>
        <w:t xml:space="preserve"> switchport nonegotiate</w:t>
        <w:br/>
        <w:t xml:space="preserve"> ip dhcp snooping trust</w:t>
        <w:b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10,20,30,31,32,40,60,70,80,99,998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UNUSED_PARKED</w:t>
        <w:br/>
        <w:t xml:space="preserve"> switchport access vlan 999</w:t>
        <w:br/>
        <w:t xml:space="preserve"> shutdown</w:t>
        <w:br/>
        <w:t>exit</w:t>
        <w:br/>
        <w:t>interface FastEthernet0/2</w:t>
        <w:br/>
        <w:t xml:space="preserve"> switchport mode access</w:t>
        <w:br/>
        <w:t xml:space="preserve"> description UNUSED_PARKED</w:t>
        <w:br/>
        <w:t xml:space="preserve"> switchport access vlan 999</w:t>
        <w:br/>
        <w:t xml:space="preserve"> shutdown</w:t>
        <w:br/>
        <w:t>exit</w:t>
        <w:br/>
        <w:t>interface FastEthernet0/3</w:t>
        <w:br/>
        <w:t xml:space="preserve"> switchport mode access</w:t>
      </w:r>
    </w:p>
    <w:p>
      <w:pPr>
        <w:keepLines w:val="0"/>
        <w:spacing w:before="40" w:after="80" w:line="240" w:lineRule="auto"/>
        <w:jc w:val="right"/>
        <w:bidi w:val="0"/>
      </w:pPr>
      <w:r>
        <w:rPr>
          <w:rFonts w:ascii="DejaVu Sans Mono" w:hAnsi="DejaVu Sans Mono"/>
          <w:sz w:val="15"/>
          <w:rtl w:val="0"/>
        </w:rPr>
        <w:t xml:space="preserve"> description UNUSED_PARKED</w:t>
        <w:br/>
        <w:t xml:space="preserve"> switchport access vlan 999</w:t>
        <w:br/>
        <w:t xml:space="preserve"> shutdown</w:t>
        <w:br/>
        <w:t>exit</w:t>
        <w:br/>
        <w:t>interface FastEthernet0/4</w:t>
        <w:br/>
        <w:t xml:space="preserve"> switchport mode access</w:t>
        <w:br/>
        <w:t xml:space="preserve"> description UNUSED_PARKED</w:t>
        <w:br/>
        <w:t xml:space="preserve"> switchport access vlan 999</w:t>
        <w:br/>
        <w:t xml:space="preserve"> shutdown</w:t>
        <w:br/>
        <w:t>exit</w:t>
        <w:br/>
        <w:t>interface FastEthernet0/5</w:t>
        <w:br/>
        <w:t xml:space="preserve"> switchport mode access</w:t>
        <w:br/>
        <w:t xml:space="preserve"> description UNUSED_PARKED</w:t>
        <w:br/>
        <w:t xml:space="preserve"> switchport access vlan 999</w:t>
        <w:br/>
        <w:t xml:space="preserve"> shutdown</w:t>
        <w:br/>
        <w:t>exit</w:t>
        <w:br/>
        <w:t>interface FastEthernet0/6</w:t>
        <w:br/>
        <w:t xml:space="preserve"> switchport mode access</w:t>
        <w:br/>
        <w:t xml:space="preserve"> description UNUSED_PARKED</w:t>
        <w:br/>
        <w:t xml:space="preserve"> switchport access vlan 999</w:t>
        <w:br/>
        <w:t xml:space="preserve"> shutdown</w:t>
        <w:br/>
        <w:t>exit</w:t>
        <w:br/>
        <w:t>interface FastEthernet0/7</w:t>
        <w:br/>
        <w:t xml:space="preserve"> switchport mode access</w:t>
        <w:br/>
        <w:t xml:space="preserve"> description UNUSED_PARKED</w:t>
        <w:br/>
        <w:t xml:space="preserve"> switchport access vlan 999</w:t>
        <w:br/>
        <w:t xml:space="preserve"> shutdown</w:t>
        <w:br/>
        <w:t>exit</w:t>
      </w:r>
    </w:p>
    <w:p>
      <w:pPr>
        <w:keepLines w:val="0"/>
        <w:spacing w:before="40" w:after="80" w:line="240" w:lineRule="auto"/>
        <w:jc w:val="right"/>
        <w:bidi w:val="0"/>
      </w:pPr>
      <w:r>
        <w:rPr>
          <w:rFonts w:ascii="DejaVu Sans Mono" w:hAnsi="DejaVu Sans Mono"/>
          <w:sz w:val="15"/>
          <w:rtl w:val="0"/>
        </w:rPr>
        <w:t>interface FastEthernet0/8</w:t>
        <w:br/>
        <w:t xml:space="preserve"> switchport mode access</w:t>
        <w:br/>
        <w:t xml:space="preserve"> description UNUSED_PARKED</w:t>
        <w:b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r>
    </w:p>
    <w:p>
      <w:pPr>
        <w:keepLines w:val="0"/>
        <w:spacing w:before="40" w:after="80" w:line="240" w:lineRule="auto"/>
        <w:jc w:val="right"/>
        <w:bidi w:val="0"/>
      </w:pPr>
      <w:r>
        <w:rPr>
          <w:rFonts w:ascii="DejaVu Sans Mono" w:hAnsi="DejaVu Sans Mono"/>
          <w:sz w:val="15"/>
          <w:rtl w:val="0"/>
        </w:rPr>
        <w:t xml:space="preserve"> shutdown</w:t>
        <w:br/>
        <w:t>exit</w:t>
        <w:br/>
        <w:t>interface FastEthernet0/13</w:t>
        <w:b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r>
    </w:p>
    <w:p>
      <w:pPr>
        <w:keepLines w:val="0"/>
        <w:spacing w:before="40" w:after="80" w:line="240" w:lineRule="auto"/>
        <w:jc w:val="right"/>
        <w:bidi w:val="0"/>
      </w:pPr>
      <w:r>
        <w:rPr>
          <w:rFonts w:ascii="DejaVu Sans Mono" w:hAnsi="DejaVu Sans Mono"/>
          <w:sz w:val="15"/>
          <w:rtl w:val="0"/>
        </w:rPr>
        <w:t xml:space="preserve"> description UNUSED_PARKED</w:t>
        <w:br/>
        <w:t xml:space="preserve"> switchport access vlan 999</w:t>
        <w:br/>
        <w:t xml:space="preserve"> shutdown</w:t>
        <w:b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r>
    </w:p>
    <w:p>
      <w:pPr>
        <w:keepLines w:val="0"/>
        <w:spacing w:before="40" w:after="80" w:line="240" w:lineRule="auto"/>
        <w:jc w:val="right"/>
        <w:bidi w:val="0"/>
      </w:pPr>
      <w:r>
        <w:rPr>
          <w:rFonts w:ascii="DejaVu Sans Mono" w:hAnsi="DejaVu Sans Mono"/>
          <w:sz w:val="15"/>
          <w:rtl w:val="0"/>
        </w:rPr>
        <w:t>interface FastEthernet0/22</w:t>
        <w:br/>
        <w:t xml:space="preserve"> switchport mode access</w:t>
        <w:br/>
        <w:t xml:space="preserve"> description UNUSED_PARKED</w:t>
        <w:b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DIST-B1</w:t>
      </w:r>
    </w:p>
    <w:p>
      <w:pPr>
        <w:jc w:val="right"/>
        <w:bidi/>
      </w:pPr>
      <w:r>
        <w:rPr>
          <w:lang w:val="ar-SA" w:bidi="ar-SA"/>
          <w:rFonts w:cs="DejaVu Sans"/>
        </w:rPr>
        <w:t>الجهاز: DIST-B1 — ملف النسخ: configs/DIST-B1.txt</w:t>
      </w:r>
    </w:p>
    <w:p>
      <w:pPr>
        <w:keepLines w:val="0"/>
        <w:spacing w:before="40" w:after="80" w:line="240" w:lineRule="auto"/>
        <w:jc w:val="right"/>
        <w:bidi w:val="0"/>
      </w:pPr>
      <w:r>
        <w:rPr>
          <w:rFonts w:ascii="DejaVu Sans Mono" w:hAnsi="DejaVu Sans Mono"/>
          <w:sz w:val="15"/>
          <w:rtl w:val="0"/>
        </w:rPr>
        <w:t>enable</w:t>
        <w:br/>
        <w:t>configure terminal</w:t>
        <w:br/>
        <w:t>hostname DIST-B1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B-V10-IN</w:t>
        <w:br/>
        <w:t xml:space="preserve"> permit udp host 10.20.4.2 eq 1985 host 224.0.0.2 eq 1985</w:t>
        <w:br/>
        <w:t xml:space="preserve"> permit udp host 10.20.4.3 eq 1985 host 224.0.0.2 eq 1985</w:t>
        <w:br/>
        <w:t xml:space="preserve"> permit udp any eq 68 host 255.255.255.255 eq 67</w:t>
        <w:br/>
        <w:t xml:space="preserve"> permit udp 10.20.4.0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10.20.4.0 0.0.0.63 host 10.50.2.139 eq 53</w:t>
        <w:br/>
        <w:t xml:space="preserve"> permit tcp 10.20.4.0 0.0.0.63 host 10.50.2.139 eq 53</w:t>
        <w:br/>
        <w:t xml:space="preserve"> permit ip 10.20.4.0 0.0.0.63 10.0.0.0 0.255.255.255</w:t>
        <w:br/>
        <w:t xml:space="preserve"> deny ip any 10.0.0.0 0.255.255.255</w:t>
        <w:br/>
        <w:t xml:space="preserve"> deny ip any 172.16.0.0 0.15.255.255</w:t>
        <w:br/>
        <w:t xml:space="preserve"> deny ip any 192.168.0.0 0.0.255.255</w:t>
        <w:br/>
        <w:t xml:space="preserve"> permit ip 10.20.4.0 0.0.0.63 any</w:t>
        <w:br/>
        <w:t xml:space="preserve"> deny ip any any</w:t>
        <w:br/>
        <w:t>exit</w:t>
        <w:br/>
        <w:t>interface GigabitEthernet0/2.10</w:t>
        <w:br/>
        <w:t xml:space="preserve"> encapsulation dot1Q 10</w:t>
        <w:br/>
        <w:t xml:space="preserve"> description B_ADMIN</w:t>
        <w:br/>
        <w:t xml:space="preserve"> ip address 10.20.4.2 255.255.255.192</w:t>
        <w:br/>
        <w:t xml:space="preserve"> standby 10 ip 10.20.4.1</w:t>
        <w:br/>
        <w:t xml:space="preserve"> standby 10 priority 110</w:t>
        <w:br/>
        <w:t xml:space="preserve"> standby 10 preempt</w:t>
        <w:br/>
        <w:t xml:space="preserve"> ip helper-address 10.50.2.138</w:t>
        <w:br/>
        <w:t xml:space="preserve"> ip access-group B-V10-IN in</w:t>
        <w:br/>
        <w:t xml:space="preserve"> no shutdown</w:t>
        <w:br/>
        <w:t>exit</w:t>
        <w:br/>
        <w:t>ip access-list extended B-V20-IN</w:t>
        <w:br/>
        <w:t xml:space="preserve"> permit udp host 10.20.2.2 eq 1985 host 224.0.0.2 eq 1985</w:t>
        <w:br/>
        <w:t xml:space="preserve"> permit udp host 10.20.2.3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10.20.2.0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10.20.2.0 0.0.0.127 host 10.50.2.139 eq 53</w:t>
        <w:br/>
        <w:t xml:space="preserve"> permit tcp 10.20.2.0 0.0.0.127 host 10.50.2.139 eq 53</w:t>
        <w:br/>
        <w:t xml:space="preserve"> permit ip 10.20.2.0 0.0.0.127 10.50.2.128 0.0.0.63</w:t>
        <w:br/>
        <w:t xml:space="preserve"> deny ip any 10.0.0.0 0.255.255.255</w:t>
        <w:br/>
        <w:t xml:space="preserve"> deny ip any 172.16.0.0 0.15.255.255</w:t>
        <w:br/>
        <w:t xml:space="preserve"> deny ip any 192.168.0.0 0.0.255.255</w:t>
        <w:br/>
        <w:t xml:space="preserve"> permit ip 10.20.2.0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B_FACULTY</w:t>
        <w:br/>
        <w:t xml:space="preserve"> ip address 10.20.2.2 255.255.255.128</w:t>
        <w:br/>
        <w:t xml:space="preserve"> standby 20 ip 10.20.2.1</w:t>
        <w:br/>
        <w:t xml:space="preserve"> standby 20 priority 110</w:t>
        <w:br/>
        <w:t xml:space="preserve"> standby 20 preempt</w:t>
        <w:br/>
        <w:t xml:space="preserve"> ip helper-address 10.50.2.138</w:t>
        <w:br/>
        <w:t xml:space="preserve"> ip access-group B-V20-IN in</w:t>
        <w:br/>
        <w:t xml:space="preserve"> no shutdown</w:t>
        <w:br/>
        <w:t>exit</w:t>
        <w:br/>
        <w:t>ip access-list extended B-V30-IN</w:t>
        <w:br/>
        <w:t xml:space="preserve"> permit udp host 10.20.0.2 eq 1985 host 224.0.0.2 eq 1985</w:t>
        <w:br/>
        <w:t xml:space="preserve"> permit udp host 10.20.0.3 eq 1985 host 224.0.0.2 eq 1985</w:t>
        <w:br/>
        <w:t xml:space="preserve"> permit udp any eq 68 host 255.255.255.255 eq 67</w:t>
        <w:br/>
        <w:t xml:space="preserve"> permit udp 10.20.0.0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10.20.0.0 0.0.0.255 host 10.50.2.139 eq 53</w:t>
        <w:br/>
        <w:t xml:space="preserve"> permit tcp 10.20.0.0 0.0.0.255 host 10.50.2.139 eq 53</w:t>
        <w:br/>
        <w:t xml:space="preserve"> permit tcp 10.20.0.0 0.0.0.255 host 10.50.2.140 eq 80</w:t>
        <w:br/>
        <w:t xml:space="preserve"> permit tcp 10.20.0.0 0.0.0.255 host 10.50.2.140 eq 443</w:t>
        <w:br/>
        <w:t xml:space="preserve"> deny ip any 10.0.0.0 0.255.255.255</w:t>
        <w:br/>
        <w:t xml:space="preserve"> deny ip any 172.16.0.0 0.15.255.255</w:t>
        <w:br/>
        <w:t xml:space="preserve"> deny ip any 192.168.0.0 0.0.255.255</w:t>
        <w:br/>
        <w:t xml:space="preserve"> permit ip 10.20.0.0 0.0.0.255 any</w:t>
        <w:br/>
        <w:t xml:space="preserve"> deny ip any any</w:t>
        <w:br/>
        <w:t>exit</w:t>
        <w:br/>
        <w:t>interface GigabitEthernet0/2.30</w:t>
        <w:br/>
        <w:t xml:space="preserve"> encapsulation dot1Q 30</w:t>
        <w:br/>
        <w:t xml:space="preserve"> description B_CIVIL_STUDENTS</w:t>
        <w:br/>
        <w:t xml:space="preserve"> ip address 10.20.0.2 255.255.255.0</w:t>
        <w:br/>
        <w:t xml:space="preserve"> standby 30 ip 10.20.0.1</w:t>
        <w:br/>
        <w:t xml:space="preserve"> standby 30 priority 110</w:t>
        <w:br/>
        <w:t xml:space="preserve"> standby 30 preempt</w:t>
        <w:br/>
        <w:t xml:space="preserve"> ip helper-address 10.50.2.138</w:t>
        <w:br/>
        <w:t xml:space="preserve"> ip access-group B-V30-IN in</w:t>
        <w:br/>
        <w:t xml:space="preserve"> no shutdown</w:t>
        <w:br/>
        <w:t>exit</w:t>
        <w:br/>
        <w:t>ip access-list extended B-V31-IN</w:t>
      </w:r>
    </w:p>
    <w:p>
      <w:pPr>
        <w:keepLines w:val="0"/>
        <w:spacing w:before="40" w:after="80" w:line="240" w:lineRule="auto"/>
        <w:jc w:val="right"/>
        <w:bidi w:val="0"/>
      </w:pPr>
      <w:r>
        <w:rPr>
          <w:rFonts w:ascii="DejaVu Sans Mono" w:hAnsi="DejaVu Sans Mono"/>
          <w:sz w:val="15"/>
          <w:rtl w:val="0"/>
        </w:rPr>
        <w:t xml:space="preserve"> permit udp host 10.20.1.2 eq 1985 host 224.0.0.2 eq 1985</w:t>
        <w:br/>
        <w:t xml:space="preserve"> permit udp host 10.20.1.3 eq 1985 host 224.0.0.2 eq 1985</w:t>
        <w:br/>
        <w:t xml:space="preserve"> permit udp any eq 68 host 255.255.255.255 eq 67</w:t>
        <w:br/>
        <w:t xml:space="preserve"> permit udp 10.20.1.0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10.20.1.0 0.0.0.255 host 10.50.2.139 eq 53</w:t>
        <w:br/>
        <w:t xml:space="preserve"> permit tcp 10.20.1.0 0.0.0.255 host 10.50.2.139 eq 53</w:t>
        <w:br/>
        <w:t xml:space="preserve"> permit tcp 10.20.1.0 0.0.0.255 host 10.50.2.140 eq 80</w:t>
        <w:br/>
        <w:t xml:space="preserve"> permit tcp 10.20.1.0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10.20.1.0 0.0.0.255 any</w:t>
        <w:br/>
        <w:t xml:space="preserve"> deny ip any any</w:t>
        <w:br/>
        <w:t>exit</w:t>
        <w:br/>
        <w:t>interface GigabitEthernet0/2.31</w:t>
        <w:br/>
        <w:t xml:space="preserve"> encapsulation dot1Q 31</w:t>
        <w:br/>
        <w:t xml:space="preserve"> description B_ELECTRICAL_STUDENTS</w:t>
        <w:br/>
        <w:t xml:space="preserve"> ip address 10.20.1.2 255.255.255.0</w:t>
        <w:br/>
        <w:t xml:space="preserve"> standby 31 ip 10.20.1.1</w:t>
        <w:br/>
        <w:t xml:space="preserve"> standby 31 priority 110</w:t>
        <w:br/>
        <w:t xml:space="preserve"> standby 31 preempt</w:t>
        <w:br/>
        <w:t xml:space="preserve"> ip helper-address 10.50.2.138</w:t>
        <w:br/>
        <w:t xml:space="preserve"> ip access-group B-V31-IN in</w:t>
        <w:br/>
        <w:t xml:space="preserve"> no shutdown</w:t>
        <w:br/>
        <w:t>exit</w:t>
        <w:br/>
        <w:t>ip access-list extended B-V40-IN</w:t>
        <w:br/>
        <w:t xml:space="preserve"> permit udp host 10.20.2.130 eq 1985 host 224.0.0.2 eq 1985</w:t>
        <w:br/>
        <w:t xml:space="preserve"> permit udp host 10.20.2.131 eq 1985 host 224.0.0.2 eq 1985</w:t>
        <w:br/>
        <w:t xml:space="preserve"> permit udp any eq 68 host 255.255.255.255 eq 67</w:t>
        <w:br/>
        <w:t xml:space="preserve"> permit udp 10.20.2.128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10.20.2.128 0.0.0.127 host 10.50.2.139 eq 53</w:t>
        <w:br/>
        <w:t xml:space="preserve"> permit tcp 10.20.2.128 0.0.0.127 host 10.50.2.139 eq 53</w:t>
        <w:br/>
        <w:t xml:space="preserve"> permit tcp 10.20.2.128 0.0.0.127 host 10.50.2.140 eq 80</w:t>
        <w:br/>
        <w:t xml:space="preserve"> permit tcp 10.20.2.128 0.0.0.127 host 10.50.2.140 eq 443</w:t>
        <w:br/>
        <w:t xml:space="preserve"> deny ip any 10.0.0.0 0.255.255.255</w:t>
        <w:br/>
        <w:t xml:space="preserve"> deny ip any 172.16.0.0 0.15.255.255</w:t>
        <w:br/>
        <w:t xml:space="preserve"> deny ip any 192.168.0.0 0.0.255.255</w:t>
        <w:br/>
        <w:t xml:space="preserve"> permit ip 10.20.2.128 0.0.0.127 any</w:t>
        <w:br/>
        <w:t xml:space="preserve"> deny ip any any</w:t>
        <w:br/>
        <w:t>exit</w:t>
        <w:br/>
        <w:t>interface GigabitEthernet0/2.40</w:t>
        <w:br/>
        <w:t xml:space="preserve"> encapsulation dot1Q 40</w:t>
        <w:br/>
        <w:t xml:space="preserve"> description B_LABS</w:t>
        <w:br/>
        <w:t xml:space="preserve"> ip address 10.20.2.130 255.255.255.128</w:t>
        <w:br/>
        <w:t xml:space="preserve"> standby 40 ip 10.20.2.129</w:t>
        <w:br/>
        <w:t xml:space="preserve"> standby 40 priority 110</w:t>
        <w:br/>
        <w:t xml:space="preserve"> standby 40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B-V40-IN in</w:t>
        <w:br/>
        <w:t xml:space="preserve"> no shutdown</w:t>
        <w:br/>
        <w:t>exit</w:t>
        <w:br/>
        <w:t>ip access-list extended B-V60-IN</w:t>
        <w:br/>
        <w:t xml:space="preserve"> permit udp host 10.20.3.2 eq 1985 host 224.0.0.2 eq 1985</w:t>
        <w:br/>
        <w:t xml:space="preserve"> permit udp host 10.20.3.3 eq 1985 host 224.0.0.2 eq 1985</w:t>
        <w:br/>
        <w:t xml:space="preserve"> permit udp any eq 68 host 255.255.255.255 eq 67</w:t>
        <w:br/>
        <w:t xml:space="preserve"> permit udp 10.20.3.0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10.20.3.0 0.0.0.127 host 10.50.2.139 eq 53</w:t>
        <w:br/>
        <w:t xml:space="preserve"> permit tcp 10.20.3.0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10.20.3.0 0.0.0.127 any</w:t>
        <w:br/>
        <w:t xml:space="preserve"> deny ip any any</w:t>
        <w:br/>
        <w:t>exit</w:t>
        <w:br/>
        <w:t>interface GigabitEthernet0/2.60</w:t>
        <w:br/>
        <w:t xml:space="preserve"> encapsulation dot1Q 60</w:t>
        <w:br/>
        <w:t xml:space="preserve"> description B_GUEST</w:t>
        <w:br/>
        <w:t xml:space="preserve"> ip address 10.20.3.2 255.255.255.128</w:t>
        <w:br/>
        <w:t xml:space="preserve"> standby 60 ip 10.20.3.1</w:t>
        <w:br/>
        <w:t xml:space="preserve"> standby 60 priority 110</w:t>
        <w:br/>
        <w:t xml:space="preserve"> standby 60 preempt</w:t>
        <w:br/>
        <w:t xml:space="preserve"> ip helper-address 10.50.2.138</w:t>
        <w:br/>
        <w:t xml:space="preserve"> ip access-group B-V60-IN in</w:t>
        <w:br/>
        <w:t xml:space="preserve"> no shutdown</w:t>
        <w:br/>
        <w:t>exit</w:t>
        <w:br/>
        <w:t>ip access-list extended B-V70-IN</w:t>
        <w:br/>
        <w:t xml:space="preserve"> permit udp host 10.20.3.130 eq 1985 host 224.0.0.2 eq 1985</w:t>
        <w:br/>
        <w:t xml:space="preserve"> permit udp host 10.20.3.131 eq 1985 host 224.0.0.2 eq 1985</w:t>
        <w:br/>
        <w:t xml:space="preserve"> permit udp any eq 68 host 255.255.255.255 eq 67</w:t>
        <w:br/>
        <w:t xml:space="preserve"> permit udp 10.20.3.128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10.20.3.128 0.0.0.127 host 10.50.2.139 eq 53</w:t>
        <w:br/>
        <w:t xml:space="preserve"> permit tcp 10.20.3.128 0.0.0.127 host 10.50.2.139 eq 53</w:t>
        <w:br/>
        <w:t xml:space="preserve"> permit tcp 10.20.3.128 0.0.0.127 host 10.50.2.140 eq 80</w:t>
        <w:br/>
        <w:t xml:space="preserve"> permit tcp 10.20.3.128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B_VOICE</w:t>
        <w:br/>
        <w:t xml:space="preserve"> ip address 10.20.3.130 255.255.255.128</w:t>
        <w:br/>
        <w:t xml:space="preserve"> standby 70 ip 10.20.3.129</w:t>
        <w:br/>
        <w:t xml:space="preserve"> standby 70 priority 110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B-V70-IN in</w:t>
        <w:br/>
        <w:t xml:space="preserve"> no shutdown</w:t>
        <w:br/>
        <w:t>exit</w:t>
        <w:br/>
        <w:t>ip access-list extended B-V80-IN</w:t>
        <w:br/>
        <w:t xml:space="preserve"> permit udp host 10.20.4.66 eq 1985 host 224.0.0.2 eq 1985</w:t>
        <w:br/>
        <w:t xml:space="preserve"> permit udp host 10.20.4.67 eq 1985 host 224.0.0.2 eq 1985</w:t>
        <w:br/>
        <w:t xml:space="preserve"> permit udp any eq 68 host 255.255.255.255 eq 67</w:t>
        <w:br/>
        <w:t xml:space="preserve"> permit udp 10.20.4.64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10.20.4.64 0.0.0.63 host 10.50.2.139 eq 53</w:t>
      </w:r>
    </w:p>
    <w:p>
      <w:pPr>
        <w:keepLines w:val="0"/>
        <w:spacing w:before="40" w:after="80" w:line="240" w:lineRule="auto"/>
        <w:jc w:val="right"/>
        <w:bidi w:val="0"/>
      </w:pPr>
      <w:r>
        <w:rPr>
          <w:rFonts w:ascii="DejaVu Sans Mono" w:hAnsi="DejaVu Sans Mono"/>
          <w:sz w:val="15"/>
          <w:rtl w:val="0"/>
        </w:rPr>
        <w:t xml:space="preserve"> permit tcp 10.20.4.64 0.0.0.63 host 10.50.2.139 eq 53</w:t>
        <w:br/>
        <w:t xml:space="preserve"> permit tcp 10.20.4.64 0.0.0.63 host 10.50.2.140 eq 80</w:t>
        <w:br/>
        <w:t xml:space="preserve"> permit tcp 10.20.4.64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B_SECURITY</w:t>
        <w:br/>
        <w:t xml:space="preserve"> ip address 10.20.4.66 255.255.255.192</w:t>
        <w:br/>
        <w:t xml:space="preserve"> standby 80 ip 10.20.4.65</w:t>
        <w:br/>
        <w:t xml:space="preserve"> standby 80 priority 110</w:t>
        <w:br/>
        <w:t xml:space="preserve"> standby 80 preempt</w:t>
        <w:br/>
        <w:t xml:space="preserve"> ip access-group B-V80-IN in</w:t>
        <w:br/>
        <w:t xml:space="preserve"> no shutdown</w:t>
        <w:br/>
        <w:t>exit</w:t>
        <w:br/>
        <w:t>interface GigabitEthernet0/2.99</w:t>
        <w:br/>
        <w:t xml:space="preserve"> encapsulation dot1Q 99</w:t>
        <w:br/>
        <w:t xml:space="preserve"> description B_MANAGEMENT</w:t>
        <w:br/>
        <w:t xml:space="preserve"> ip address 10.20.4.130 255.255.255.192</w:t>
        <w:br/>
        <w:t xml:space="preserve"> standby 99 ip 10.20.4.129</w:t>
        <w:br/>
        <w:t xml:space="preserve"> standby 99 priority 110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10.255.255.13 255.255.255.255</w:t>
        <w:br/>
        <w:t>exit</w:t>
        <w:br/>
        <w:t>interface GigabitEthernet0/0</w:t>
        <w:br/>
        <w:t xml:space="preserve"> description TO_CORE-1_GigabitEthernet1/0/3</w:t>
        <w:br/>
        <w:t xml:space="preserve"> ip address 10.0.0.22 255.255.255.252</w:t>
        <w:br/>
        <w:t xml:space="preserve"> ip ospf network point-to-point</w:t>
        <w:br/>
        <w:t xml:space="preserve"> no shutdown</w:t>
        <w:br/>
        <w:t>exit</w:t>
        <w:br/>
        <w:t>interface GigabitEthernet0/1</w:t>
        <w:br/>
        <w:t xml:space="preserve"> description TO_CORE-2_GigabitEthernet1/0/3</w:t>
        <w:br/>
        <w:t xml:space="preserve"> ip address 10.0.0.26 255.255.255.252</w:t>
        <w:br/>
        <w:t xml:space="preserve"> ip ospf network point-to-point</w:t>
        <w:br/>
        <w:t xml:space="preserve"> no shutdown</w:t>
        <w:br/>
        <w:t>exit</w:t>
        <w:br/>
        <w:t>router ospf 1</w:t>
        <w:br/>
        <w:t xml:space="preserve"> router-id 10.255.255.13</w:t>
        <w:br/>
        <w:t xml:space="preserve"> passive-interface default</w:t>
        <w:br/>
        <w:t xml:space="preserve"> no passive-interface GigabitEthernet0/0</w:t>
        <w:br/>
        <w:t xml:space="preserve"> no passive-interface GigabitEthernet0/1</w:t>
        <w:br/>
        <w:t xml:space="preserve"> network 10.0.0.22 0.0.0.0 area 0</w:t>
        <w:br/>
        <w:t xml:space="preserve"> network 10.0.0.26 0.0.0.0 area 0</w:t>
        <w:br/>
        <w:t xml:space="preserve"> network 10.255.255.13 0.0.0.0 area 0</w:t>
        <w:br/>
        <w:t xml:space="preserve"> network 10.20.4.2 0.0.0.0 area 0</w:t>
        <w:br/>
        <w:t xml:space="preserve"> network 10.20.2.2 0.0.0.0 area 0</w:t>
        <w:br/>
        <w:t xml:space="preserve"> network 10.20.0.2 0.0.0.0 area 0</w:t>
        <w:br/>
        <w:t xml:space="preserve"> network 10.20.1.2 0.0.0.0 area 0</w:t>
        <w:br/>
        <w:t xml:space="preserve"> network 10.20.2.130 0.0.0.0 area 0</w:t>
        <w:br/>
        <w:t xml:space="preserve"> network 10.20.3.2 0.0.0.0 area 0</w:t>
      </w:r>
    </w:p>
    <w:p>
      <w:pPr>
        <w:keepLines w:val="0"/>
        <w:spacing w:before="40" w:after="80" w:line="240" w:lineRule="auto"/>
        <w:jc w:val="right"/>
        <w:bidi w:val="0"/>
      </w:pPr>
      <w:r>
        <w:rPr>
          <w:rFonts w:ascii="DejaVu Sans Mono" w:hAnsi="DejaVu Sans Mono"/>
          <w:sz w:val="15"/>
          <w:rtl w:val="0"/>
        </w:rPr>
        <w:t xml:space="preserve"> network 10.20.3.130 0.0.0.0 area 0</w:t>
        <w:br/>
        <w:t xml:space="preserve"> network 10.20.4.66 0.0.0.0 area 0</w:t>
        <w:br/>
        <w:t xml:space="preserve"> network 10.20.4.130 0.0.0.0 area 0</w:t>
        <w:br/>
        <w:t>exit</w:t>
        <w:br/>
        <w:t>end</w:t>
        <w:br/>
        <w:t>write memory</w:t>
      </w:r>
    </w:p>
    <w:p>
      <w:pPr>
        <w:pStyle w:val="Heading1"/>
        <w:jc w:val="right"/>
        <w:pageBreakBefore/>
        <w:bidi/>
      </w:pPr>
      <w:r>
        <w:rPr>
          <w:lang w:val="ar-SA" w:bidi="ar-SA"/>
          <w:rFonts w:cs="DejaVu Sans"/>
        </w:rPr>
        <w:t>DIST-B2</w:t>
      </w:r>
    </w:p>
    <w:p>
      <w:pPr>
        <w:jc w:val="right"/>
        <w:bidi/>
      </w:pPr>
      <w:r>
        <w:rPr>
          <w:lang w:val="ar-SA" w:bidi="ar-SA"/>
          <w:rFonts w:cs="DejaVu Sans"/>
        </w:rPr>
        <w:t>الجهاز: DIST-B2 — ملف النسخ: configs/DIST-B2.txt</w:t>
      </w:r>
    </w:p>
    <w:p>
      <w:pPr>
        <w:keepLines w:val="0"/>
        <w:spacing w:before="40" w:after="80" w:line="240" w:lineRule="auto"/>
        <w:jc w:val="right"/>
        <w:bidi w:val="0"/>
      </w:pPr>
      <w:r>
        <w:rPr>
          <w:rFonts w:ascii="DejaVu Sans Mono" w:hAnsi="DejaVu Sans Mono"/>
          <w:sz w:val="15"/>
          <w:rtl w:val="0"/>
        </w:rPr>
        <w:t>enable</w:t>
        <w:br/>
        <w:t>configure terminal</w:t>
        <w:br/>
        <w:t>hostname DIST-B2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B-V10-IN</w:t>
        <w:br/>
        <w:t xml:space="preserve"> permit udp host 10.20.4.2 eq 1985 host 224.0.0.2 eq 1985</w:t>
        <w:br/>
        <w:t xml:space="preserve"> permit udp host 10.20.4.3 eq 1985 host 224.0.0.2 eq 1985</w:t>
        <w:br/>
        <w:t xml:space="preserve"> permit udp any eq 68 host 255.255.255.255 eq 67</w:t>
        <w:br/>
        <w:t xml:space="preserve"> permit udp 10.20.4.0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10.20.4.0 0.0.0.63 host 10.50.2.139 eq 53</w:t>
        <w:br/>
        <w:t xml:space="preserve"> permit tcp 10.20.4.0 0.0.0.63 host 10.50.2.139 eq 53</w:t>
        <w:br/>
        <w:t xml:space="preserve"> permit ip 10.20.4.0 0.0.0.63 10.0.0.0 0.255.255.255</w:t>
        <w:br/>
        <w:t xml:space="preserve"> deny ip any 10.0.0.0 0.255.255.255</w:t>
        <w:br/>
        <w:t xml:space="preserve"> deny ip any 172.16.0.0 0.15.255.255</w:t>
        <w:br/>
        <w:t xml:space="preserve"> deny ip any 192.168.0.0 0.0.255.255</w:t>
        <w:br/>
        <w:t xml:space="preserve"> permit ip 10.20.4.0 0.0.0.63 any</w:t>
        <w:br/>
        <w:t xml:space="preserve"> deny ip any any</w:t>
        <w:br/>
        <w:t>exit</w:t>
        <w:br/>
        <w:t>interface GigabitEthernet0/2.10</w:t>
        <w:br/>
        <w:t xml:space="preserve"> encapsulation dot1Q 10</w:t>
        <w:br/>
        <w:t xml:space="preserve"> description B_ADMIN</w:t>
        <w:br/>
        <w:t xml:space="preserve"> ip address 10.20.4.3 255.255.255.192</w:t>
        <w:br/>
        <w:t xml:space="preserve"> standby 10 ip 10.20.4.1</w:t>
        <w:br/>
        <w:t xml:space="preserve"> standby 10 priority 100</w:t>
        <w:br/>
        <w:t xml:space="preserve"> standby 10 preempt</w:t>
        <w:br/>
        <w:t xml:space="preserve"> ip helper-address 10.50.2.138</w:t>
        <w:br/>
        <w:t xml:space="preserve"> ip access-group B-V10-IN in</w:t>
        <w:br/>
        <w:t xml:space="preserve"> no shutdown</w:t>
        <w:br/>
        <w:t>exit</w:t>
        <w:br/>
        <w:t>ip access-list extended B-V20-IN</w:t>
        <w:br/>
        <w:t xml:space="preserve"> permit udp host 10.20.2.2 eq 1985 host 224.0.0.2 eq 1985</w:t>
        <w:br/>
        <w:t xml:space="preserve"> permit udp host 10.20.2.3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10.20.2.0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10.20.2.0 0.0.0.127 host 10.50.2.139 eq 53</w:t>
        <w:br/>
        <w:t xml:space="preserve"> permit tcp 10.20.2.0 0.0.0.127 host 10.50.2.139 eq 53</w:t>
        <w:br/>
        <w:t xml:space="preserve"> permit ip 10.20.2.0 0.0.0.127 10.50.2.128 0.0.0.63</w:t>
        <w:br/>
        <w:t xml:space="preserve"> deny ip any 10.0.0.0 0.255.255.255</w:t>
        <w:br/>
        <w:t xml:space="preserve"> deny ip any 172.16.0.0 0.15.255.255</w:t>
        <w:br/>
        <w:t xml:space="preserve"> deny ip any 192.168.0.0 0.0.255.255</w:t>
        <w:br/>
        <w:t xml:space="preserve"> permit ip 10.20.2.0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B_FACULTY</w:t>
        <w:br/>
        <w:t xml:space="preserve"> ip address 10.20.2.3 255.255.255.128</w:t>
        <w:br/>
        <w:t xml:space="preserve"> standby 20 ip 10.20.2.1</w:t>
        <w:br/>
        <w:t xml:space="preserve"> standby 20 priority 100</w:t>
        <w:br/>
        <w:t xml:space="preserve"> standby 20 preempt</w:t>
        <w:br/>
        <w:t xml:space="preserve"> ip helper-address 10.50.2.138</w:t>
        <w:br/>
        <w:t xml:space="preserve"> ip access-group B-V20-IN in</w:t>
        <w:br/>
        <w:t xml:space="preserve"> no shutdown</w:t>
        <w:br/>
        <w:t>exit</w:t>
        <w:br/>
        <w:t>ip access-list extended B-V30-IN</w:t>
        <w:br/>
        <w:t xml:space="preserve"> permit udp host 10.20.0.2 eq 1985 host 224.0.0.2 eq 1985</w:t>
        <w:br/>
        <w:t xml:space="preserve"> permit udp host 10.20.0.3 eq 1985 host 224.0.0.2 eq 1985</w:t>
        <w:br/>
        <w:t xml:space="preserve"> permit udp any eq 68 host 255.255.255.255 eq 67</w:t>
        <w:br/>
        <w:t xml:space="preserve"> permit udp 10.20.0.0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10.20.0.0 0.0.0.255 host 10.50.2.139 eq 53</w:t>
        <w:br/>
        <w:t xml:space="preserve"> permit tcp 10.20.0.0 0.0.0.255 host 10.50.2.139 eq 53</w:t>
        <w:br/>
        <w:t xml:space="preserve"> permit tcp 10.20.0.0 0.0.0.255 host 10.50.2.140 eq 80</w:t>
        <w:br/>
        <w:t xml:space="preserve"> permit tcp 10.20.0.0 0.0.0.255 host 10.50.2.140 eq 443</w:t>
        <w:br/>
        <w:t xml:space="preserve"> deny ip any 10.0.0.0 0.255.255.255</w:t>
        <w:br/>
        <w:t xml:space="preserve"> deny ip any 172.16.0.0 0.15.255.255</w:t>
        <w:br/>
        <w:t xml:space="preserve"> deny ip any 192.168.0.0 0.0.255.255</w:t>
        <w:br/>
        <w:t xml:space="preserve"> permit ip 10.20.0.0 0.0.0.255 any</w:t>
        <w:br/>
        <w:t xml:space="preserve"> deny ip any any</w:t>
        <w:br/>
        <w:t>exit</w:t>
        <w:br/>
        <w:t>interface GigabitEthernet0/2.30</w:t>
        <w:br/>
        <w:t xml:space="preserve"> encapsulation dot1Q 30</w:t>
        <w:br/>
        <w:t xml:space="preserve"> description B_CIVIL_STUDENTS</w:t>
        <w:br/>
        <w:t xml:space="preserve"> ip address 10.20.0.3 255.255.255.0</w:t>
        <w:br/>
        <w:t xml:space="preserve"> standby 30 ip 10.20.0.1</w:t>
        <w:br/>
        <w:t xml:space="preserve"> standby 30 priority 100</w:t>
        <w:br/>
        <w:t xml:space="preserve"> standby 30 preempt</w:t>
        <w:br/>
        <w:t xml:space="preserve"> ip helper-address 10.50.2.138</w:t>
        <w:br/>
        <w:t xml:space="preserve"> ip access-group B-V30-IN in</w:t>
        <w:br/>
        <w:t xml:space="preserve"> no shutdown</w:t>
        <w:br/>
        <w:t>exit</w:t>
        <w:br/>
        <w:t>ip access-list extended B-V31-IN</w:t>
      </w:r>
    </w:p>
    <w:p>
      <w:pPr>
        <w:keepLines w:val="0"/>
        <w:spacing w:before="40" w:after="80" w:line="240" w:lineRule="auto"/>
        <w:jc w:val="right"/>
        <w:bidi w:val="0"/>
      </w:pPr>
      <w:r>
        <w:rPr>
          <w:rFonts w:ascii="DejaVu Sans Mono" w:hAnsi="DejaVu Sans Mono"/>
          <w:sz w:val="15"/>
          <w:rtl w:val="0"/>
        </w:rPr>
        <w:t xml:space="preserve"> permit udp host 10.20.1.2 eq 1985 host 224.0.0.2 eq 1985</w:t>
        <w:br/>
        <w:t xml:space="preserve"> permit udp host 10.20.1.3 eq 1985 host 224.0.0.2 eq 1985</w:t>
        <w:br/>
        <w:t xml:space="preserve"> permit udp any eq 68 host 255.255.255.255 eq 67</w:t>
        <w:br/>
        <w:t xml:space="preserve"> permit udp 10.20.1.0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10.20.1.0 0.0.0.255 host 10.50.2.139 eq 53</w:t>
        <w:br/>
        <w:t xml:space="preserve"> permit tcp 10.20.1.0 0.0.0.255 host 10.50.2.139 eq 53</w:t>
        <w:br/>
        <w:t xml:space="preserve"> permit tcp 10.20.1.0 0.0.0.255 host 10.50.2.140 eq 80</w:t>
        <w:br/>
        <w:t xml:space="preserve"> permit tcp 10.20.1.0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10.20.1.0 0.0.0.255 any</w:t>
        <w:br/>
        <w:t xml:space="preserve"> deny ip any any</w:t>
        <w:br/>
        <w:t>exit</w:t>
        <w:br/>
        <w:t>interface GigabitEthernet0/2.31</w:t>
        <w:br/>
        <w:t xml:space="preserve"> encapsulation dot1Q 31</w:t>
        <w:br/>
        <w:t xml:space="preserve"> description B_ELECTRICAL_STUDENTS</w:t>
        <w:br/>
        <w:t xml:space="preserve"> ip address 10.20.1.3 255.255.255.0</w:t>
        <w:br/>
        <w:t xml:space="preserve"> standby 31 ip 10.20.1.1</w:t>
        <w:br/>
        <w:t xml:space="preserve"> standby 31 priority 100</w:t>
        <w:br/>
        <w:t xml:space="preserve"> standby 31 preempt</w:t>
        <w:br/>
        <w:t xml:space="preserve"> ip helper-address 10.50.2.138</w:t>
        <w:br/>
        <w:t xml:space="preserve"> ip access-group B-V31-IN in</w:t>
        <w:br/>
        <w:t xml:space="preserve"> no shutdown</w:t>
        <w:br/>
        <w:t>exit</w:t>
        <w:br/>
        <w:t>ip access-list extended B-V40-IN</w:t>
        <w:br/>
        <w:t xml:space="preserve"> permit udp host 10.20.2.130 eq 1985 host 224.0.0.2 eq 1985</w:t>
        <w:br/>
        <w:t xml:space="preserve"> permit udp host 10.20.2.131 eq 1985 host 224.0.0.2 eq 1985</w:t>
        <w:br/>
        <w:t xml:space="preserve"> permit udp any eq 68 host 255.255.255.255 eq 67</w:t>
        <w:br/>
        <w:t xml:space="preserve"> permit udp 10.20.2.128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10.20.2.128 0.0.0.127 host 10.50.2.139 eq 53</w:t>
        <w:br/>
        <w:t xml:space="preserve"> permit tcp 10.20.2.128 0.0.0.127 host 10.50.2.139 eq 53</w:t>
        <w:br/>
        <w:t xml:space="preserve"> permit tcp 10.20.2.128 0.0.0.127 host 10.50.2.140 eq 80</w:t>
        <w:br/>
        <w:t xml:space="preserve"> permit tcp 10.20.2.128 0.0.0.127 host 10.50.2.140 eq 443</w:t>
        <w:br/>
        <w:t xml:space="preserve"> deny ip any 10.0.0.0 0.255.255.255</w:t>
        <w:br/>
        <w:t xml:space="preserve"> deny ip any 172.16.0.0 0.15.255.255</w:t>
        <w:br/>
        <w:t xml:space="preserve"> deny ip any 192.168.0.0 0.0.255.255</w:t>
        <w:br/>
        <w:t xml:space="preserve"> permit ip 10.20.2.128 0.0.0.127 any</w:t>
        <w:br/>
        <w:t xml:space="preserve"> deny ip any any</w:t>
        <w:br/>
        <w:t>exit</w:t>
        <w:br/>
        <w:t>interface GigabitEthernet0/2.40</w:t>
        <w:br/>
        <w:t xml:space="preserve"> encapsulation dot1Q 40</w:t>
        <w:br/>
        <w:t xml:space="preserve"> description B_LABS</w:t>
        <w:br/>
        <w:t xml:space="preserve"> ip address 10.20.2.131 255.255.255.128</w:t>
        <w:br/>
        <w:t xml:space="preserve"> standby 40 ip 10.20.2.129</w:t>
        <w:br/>
        <w:t xml:space="preserve"> standby 40 priority 100</w:t>
        <w:br/>
        <w:t xml:space="preserve"> standby 40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B-V40-IN in</w:t>
        <w:br/>
        <w:t xml:space="preserve"> no shutdown</w:t>
        <w:br/>
        <w:t>exit</w:t>
        <w:br/>
        <w:t>ip access-list extended B-V60-IN</w:t>
        <w:br/>
        <w:t xml:space="preserve"> permit udp host 10.20.3.2 eq 1985 host 224.0.0.2 eq 1985</w:t>
        <w:br/>
        <w:t xml:space="preserve"> permit udp host 10.20.3.3 eq 1985 host 224.0.0.2 eq 1985</w:t>
        <w:br/>
        <w:t xml:space="preserve"> permit udp any eq 68 host 255.255.255.255 eq 67</w:t>
        <w:br/>
        <w:t xml:space="preserve"> permit udp 10.20.3.0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10.20.3.0 0.0.0.127 host 10.50.2.139 eq 53</w:t>
        <w:br/>
        <w:t xml:space="preserve"> permit tcp 10.20.3.0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10.20.3.0 0.0.0.127 any</w:t>
        <w:br/>
        <w:t xml:space="preserve"> deny ip any any</w:t>
        <w:br/>
        <w:t>exit</w:t>
        <w:br/>
        <w:t>interface GigabitEthernet0/2.60</w:t>
        <w:br/>
        <w:t xml:space="preserve"> encapsulation dot1Q 60</w:t>
        <w:br/>
        <w:t xml:space="preserve"> description B_GUEST</w:t>
        <w:br/>
        <w:t xml:space="preserve"> ip address 10.20.3.3 255.255.255.128</w:t>
        <w:br/>
        <w:t xml:space="preserve"> standby 60 ip 10.20.3.1</w:t>
        <w:br/>
        <w:t xml:space="preserve"> standby 60 priority 100</w:t>
        <w:br/>
        <w:t xml:space="preserve"> standby 60 preempt</w:t>
        <w:br/>
        <w:t xml:space="preserve"> ip helper-address 10.50.2.138</w:t>
        <w:br/>
        <w:t xml:space="preserve"> ip access-group B-V60-IN in</w:t>
        <w:br/>
        <w:t xml:space="preserve"> no shutdown</w:t>
        <w:br/>
        <w:t>exit</w:t>
        <w:br/>
        <w:t>ip access-list extended B-V70-IN</w:t>
        <w:br/>
        <w:t xml:space="preserve"> permit udp host 10.20.3.130 eq 1985 host 224.0.0.2 eq 1985</w:t>
        <w:br/>
        <w:t xml:space="preserve"> permit udp host 10.20.3.131 eq 1985 host 224.0.0.2 eq 1985</w:t>
        <w:br/>
        <w:t xml:space="preserve"> permit udp any eq 68 host 255.255.255.255 eq 67</w:t>
        <w:br/>
        <w:t xml:space="preserve"> permit udp 10.20.3.128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10.20.3.128 0.0.0.127 host 10.50.2.139 eq 53</w:t>
        <w:br/>
        <w:t xml:space="preserve"> permit tcp 10.20.3.128 0.0.0.127 host 10.50.2.139 eq 53</w:t>
        <w:br/>
        <w:t xml:space="preserve"> permit tcp 10.20.3.128 0.0.0.127 host 10.50.2.140 eq 80</w:t>
        <w:br/>
        <w:t xml:space="preserve"> permit tcp 10.20.3.128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B_VOICE</w:t>
        <w:br/>
        <w:t xml:space="preserve"> ip address 10.20.3.131 255.255.255.128</w:t>
        <w:br/>
        <w:t xml:space="preserve"> standby 70 ip 10.20.3.129</w:t>
        <w:br/>
        <w:t xml:space="preserve"> standby 70 priority 100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B-V70-IN in</w:t>
        <w:br/>
        <w:t xml:space="preserve"> no shutdown</w:t>
        <w:br/>
        <w:t>exit</w:t>
        <w:br/>
        <w:t>ip access-list extended B-V80-IN</w:t>
        <w:br/>
        <w:t xml:space="preserve"> permit udp host 10.20.4.66 eq 1985 host 224.0.0.2 eq 1985</w:t>
        <w:br/>
        <w:t xml:space="preserve"> permit udp host 10.20.4.67 eq 1985 host 224.0.0.2 eq 1985</w:t>
        <w:br/>
        <w:t xml:space="preserve"> permit udp any eq 68 host 255.255.255.255 eq 67</w:t>
        <w:br/>
        <w:t xml:space="preserve"> permit udp 10.20.4.64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10.20.4.64 0.0.0.63 host 10.50.2.139 eq 53</w:t>
      </w:r>
    </w:p>
    <w:p>
      <w:pPr>
        <w:keepLines w:val="0"/>
        <w:spacing w:before="40" w:after="80" w:line="240" w:lineRule="auto"/>
        <w:jc w:val="right"/>
        <w:bidi w:val="0"/>
      </w:pPr>
      <w:r>
        <w:rPr>
          <w:rFonts w:ascii="DejaVu Sans Mono" w:hAnsi="DejaVu Sans Mono"/>
          <w:sz w:val="15"/>
          <w:rtl w:val="0"/>
        </w:rPr>
        <w:t xml:space="preserve"> permit tcp 10.20.4.64 0.0.0.63 host 10.50.2.139 eq 53</w:t>
        <w:br/>
        <w:t xml:space="preserve"> permit tcp 10.20.4.64 0.0.0.63 host 10.50.2.140 eq 80</w:t>
        <w:br/>
        <w:t xml:space="preserve"> permit tcp 10.20.4.64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B_SECURITY</w:t>
        <w:br/>
        <w:t xml:space="preserve"> ip address 10.20.4.67 255.255.255.192</w:t>
        <w:br/>
        <w:t xml:space="preserve"> standby 80 ip 10.20.4.65</w:t>
        <w:br/>
        <w:t xml:space="preserve"> standby 80 priority 100</w:t>
        <w:br/>
        <w:t xml:space="preserve"> standby 80 preempt</w:t>
        <w:br/>
        <w:t xml:space="preserve"> ip access-group B-V80-IN in</w:t>
        <w:br/>
        <w:t xml:space="preserve"> no shutdown</w:t>
        <w:br/>
        <w:t>exit</w:t>
        <w:br/>
        <w:t>interface GigabitEthernet0/2.99</w:t>
        <w:br/>
        <w:t xml:space="preserve"> encapsulation dot1Q 99</w:t>
        <w:br/>
        <w:t xml:space="preserve"> description B_MANAGEMENT</w:t>
        <w:br/>
        <w:t xml:space="preserve"> ip address 10.20.4.131 255.255.255.192</w:t>
        <w:br/>
        <w:t xml:space="preserve"> standby 99 ip 10.20.4.129</w:t>
        <w:br/>
        <w:t xml:space="preserve"> standby 99 priority 100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10.255.255.14 255.255.255.255</w:t>
        <w:br/>
        <w:t>exit</w:t>
        <w:br/>
        <w:t>interface GigabitEthernet0/0</w:t>
        <w:br/>
        <w:t xml:space="preserve"> description TO_CORE-1_GigabitEthernet1/0/4</w:t>
        <w:br/>
        <w:t xml:space="preserve"> ip address 10.0.0.30 255.255.255.252</w:t>
        <w:br/>
        <w:t xml:space="preserve"> ip ospf network point-to-point</w:t>
        <w:br/>
        <w:t xml:space="preserve"> no shutdown</w:t>
        <w:br/>
        <w:t>exit</w:t>
        <w:br/>
        <w:t>interface GigabitEthernet0/1</w:t>
        <w:br/>
        <w:t xml:space="preserve"> description TO_CORE-2_GigabitEthernet1/0/4</w:t>
        <w:br/>
        <w:t xml:space="preserve"> ip address 10.0.0.34 255.255.255.252</w:t>
        <w:br/>
        <w:t xml:space="preserve"> ip ospf network point-to-point</w:t>
        <w:br/>
        <w:t xml:space="preserve"> no shutdown</w:t>
        <w:br/>
        <w:t>exit</w:t>
        <w:br/>
        <w:t>router ospf 1</w:t>
        <w:br/>
        <w:t xml:space="preserve"> router-id 10.255.255.14</w:t>
        <w:br/>
        <w:t xml:space="preserve"> passive-interface default</w:t>
        <w:br/>
        <w:t xml:space="preserve"> no passive-interface GigabitEthernet0/0</w:t>
        <w:br/>
        <w:t xml:space="preserve"> no passive-interface GigabitEthernet0/1</w:t>
        <w:br/>
        <w:t xml:space="preserve"> network 10.0.0.30 0.0.0.0 area 0</w:t>
        <w:br/>
        <w:t xml:space="preserve"> network 10.0.0.34 0.0.0.0 area 0</w:t>
        <w:br/>
        <w:t xml:space="preserve"> network 10.255.255.14 0.0.0.0 area 0</w:t>
        <w:br/>
        <w:t xml:space="preserve"> network 10.20.4.3 0.0.0.0 area 0</w:t>
        <w:br/>
        <w:t xml:space="preserve"> network 10.20.2.3 0.0.0.0 area 0</w:t>
        <w:br/>
        <w:t xml:space="preserve"> network 10.20.0.3 0.0.0.0 area 0</w:t>
        <w:br/>
        <w:t xml:space="preserve"> network 10.20.1.3 0.0.0.0 area 0</w:t>
        <w:br/>
        <w:t xml:space="preserve"> network 10.20.2.131 0.0.0.0 area 0</w:t>
        <w:br/>
        <w:t xml:space="preserve"> network 10.20.3.3 0.0.0.0 area 0</w:t>
      </w:r>
    </w:p>
    <w:p>
      <w:pPr>
        <w:keepLines w:val="0"/>
        <w:spacing w:before="40" w:after="80" w:line="240" w:lineRule="auto"/>
        <w:jc w:val="right"/>
        <w:bidi w:val="0"/>
      </w:pPr>
      <w:r>
        <w:rPr>
          <w:rFonts w:ascii="DejaVu Sans Mono" w:hAnsi="DejaVu Sans Mono"/>
          <w:sz w:val="15"/>
          <w:rtl w:val="0"/>
        </w:rPr>
        <w:t xml:space="preserve"> network 10.20.3.131 0.0.0.0 area 0</w:t>
        <w:br/>
        <w:t xml:space="preserve"> network 10.20.4.67 0.0.0.0 area 0</w:t>
        <w:br/>
        <w:t xml:space="preserve"> network 10.20.4.131 0.0.0.0 area 0</w:t>
        <w:br/>
        <w:t>exit</w:t>
        <w:br/>
        <w:t>end</w:t>
        <w:br/>
        <w:t>write memory</w:t>
      </w:r>
    </w:p>
    <w:p>
      <w:pPr>
        <w:pStyle w:val="Heading1"/>
        <w:jc w:val="right"/>
        <w:pageBreakBefore/>
        <w:bidi/>
      </w:pPr>
      <w:r>
        <w:rPr>
          <w:lang w:val="ar-SA" w:bidi="ar-SA"/>
          <w:rFonts w:cs="DejaVu Sans"/>
        </w:rPr>
        <w:t>ACC-B1</w:t>
      </w:r>
    </w:p>
    <w:p>
      <w:pPr>
        <w:jc w:val="right"/>
        <w:bidi/>
      </w:pPr>
      <w:r>
        <w:rPr>
          <w:lang w:val="ar-SA" w:bidi="ar-SA"/>
          <w:rFonts w:cs="DejaVu Sans"/>
        </w:rPr>
        <w:t>الجهاز: ACC-B1 — ملف النسخ: configs/ACC-B1.txt</w:t>
      </w:r>
    </w:p>
    <w:p>
      <w:pPr>
        <w:keepLines w:val="0"/>
        <w:spacing w:before="40" w:after="80" w:line="240" w:lineRule="auto"/>
        <w:jc w:val="right"/>
        <w:bidi w:val="0"/>
      </w:pPr>
      <w:r>
        <w:rPr>
          <w:rFonts w:ascii="DejaVu Sans Mono" w:hAnsi="DejaVu Sans Mono"/>
          <w:sz w:val="15"/>
          <w:rtl w:val="0"/>
        </w:rPr>
        <w:t>enable</w:t>
        <w:br/>
        <w:t>configure terminal</w:t>
        <w:br/>
        <w:t>hostname ACC-B1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10,20,30,31,40,60,70,80,99 priority 4096</w:t>
        <w:br/>
        <w:t>vlan 10</w:t>
        <w:br/>
        <w:t xml:space="preserve"> name ADMIN</w:t>
        <w:br/>
        <w:t>exit</w:t>
        <w:br/>
        <w:t>vlan 20</w:t>
        <w:br/>
        <w:t xml:space="preserve"> name FACULTY</w:t>
        <w:br/>
        <w:t>exit</w:t>
        <w:br/>
        <w:t>vlan 30</w:t>
        <w:br/>
        <w:t xml:space="preserve"> name CIVIL_STUDENTS</w:t>
        <w:br/>
        <w:t>exit</w:t>
        <w:br/>
        <w:t>vlan 31</w:t>
        <w:br/>
        <w:t xml:space="preserve"> name ELECTRICAL_STUDENTS</w:t>
        <w:br/>
        <w:t>exit</w:t>
        <w:br/>
        <w:t>vlan 40</w:t>
        <w:br/>
        <w:t xml:space="preserve"> name LABS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10,20,30,31,40,60,70,80,99</w:t>
        <w:br/>
        <w:t>no ip dhcp snooping information option</w:t>
        <w:br/>
        <w:t>interface Vlan99</w:t>
        <w:br/>
        <w:t xml:space="preserve"> ip address 10.20.4.139 255.255.255.192</w:t>
        <w:br/>
        <w:t xml:space="preserve"> no shutdown</w:t>
        <w:br/>
        <w:t>exit</w:t>
        <w:br/>
        <w:t>ip default-gateway 10.20.4.129</w:t>
        <w:br/>
        <w:t>interface GigabitEthernet0/1</w:t>
        <w:br/>
        <w:t xml:space="preserve"> description TO_DIST_B1</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TO_B-ADMIN-PC</w:t>
        <w:br/>
        <w:t xml:space="preserve"> switchport access vlan 10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w:t>
        <w:br/>
        <w:t xml:space="preserve"> switchport mode access</w:t>
        <w:br/>
        <w:t xml:space="preserve"> description TO_B-FACULTY-PC</w:t>
        <w:br/>
        <w:t xml:space="preserve"> switchport access vlan 20</w:t>
      </w:r>
    </w:p>
    <w:p>
      <w:pPr>
        <w:keepLines w:val="0"/>
        <w:spacing w:before="40" w:after="80" w:line="240" w:lineRule="auto"/>
        <w:jc w:val="right"/>
        <w:bidi w:val="0"/>
      </w:pPr>
      <w:r>
        <w:rPr>
          <w:rFonts w:ascii="DejaVu Sans Mono" w:hAnsi="DejaVu Sans Mono"/>
          <w:sz w:val="15"/>
          <w:rtl w:val="0"/>
        </w:rP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TO_B-CIVIL_STUDENTS-PC</w:t>
        <w:br/>
        <w:t xml:space="preserve"> switchport access vlan 30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TO_B-ELECTRICAL_STUDENTS-PC</w:t>
        <w:br/>
        <w:t xml:space="preserve"> switchport access vlan 31</w:t>
        <w:br/>
        <w:t xml:space="preserve"> spanning-tree portfast</w:t>
        <w:br/>
        <w:t xml:space="preserve"> spanning-tree bpduguard enable</w:t>
      </w:r>
    </w:p>
    <w:p>
      <w:pPr>
        <w:keepLines w:val="0"/>
        <w:spacing w:before="40" w:after="80" w:line="240" w:lineRule="auto"/>
        <w:jc w:val="right"/>
        <w:bidi w:val="0"/>
      </w:pPr>
      <w:r>
        <w:rPr>
          <w:rFonts w:ascii="DejaVu Sans Mono" w:hAnsi="DejaVu Sans Mono"/>
          <w:sz w:val="15"/>
          <w:rtl w:val="0"/>
        </w:rP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TO_B-LABS-PC</w:t>
        <w:br/>
        <w:t xml:space="preserve"> switchport access vlan 40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TO_B-GUEST-PC</w:t>
        <w:br/>
        <w:t xml:space="preserve"> switchport access vlan 60</w:t>
        <w:br/>
        <w:t xml:space="preserve"> spanning-tree portfast</w:t>
        <w:br/>
        <w:t xml:space="preserve"> spanning-tree bpduguard enable</w:t>
        <w:br/>
        <w:t xml:space="preserve"> switchport port-security</w:t>
        <w:br/>
        <w:t xml:space="preserve"> switchport port-security maximum 1</w:t>
      </w:r>
    </w:p>
    <w:p>
      <w:pPr>
        <w:keepLines w:val="0"/>
        <w:spacing w:before="40" w:after="80" w:line="240" w:lineRule="auto"/>
        <w:jc w:val="right"/>
        <w:bidi w:val="0"/>
      </w:pPr>
      <w:r>
        <w:rPr>
          <w:rFonts w:ascii="DejaVu Sans Mono" w:hAnsi="DejaVu Sans Mono"/>
          <w:sz w:val="15"/>
          <w:rtl w:val="0"/>
        </w:rP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TO_B-VOICE-PC</w:t>
        <w:br/>
        <w:t xml:space="preserve"> switchport access vlan 70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FastEthernet0/8</w:t>
        <w:br/>
        <w:t xml:space="preserve"> switchport mode access</w:t>
        <w:br/>
        <w:t xml:space="preserve"> description TO_B-SECURITY-PC</w:t>
        <w:br/>
        <w:t xml:space="preserve"> switchport access vlan 80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r>
    </w:p>
    <w:p>
      <w:pPr>
        <w:keepLines w:val="0"/>
        <w:spacing w:before="40" w:after="80" w:line="240" w:lineRule="auto"/>
        <w:jc w:val="right"/>
        <w:bidi w:val="0"/>
      </w:pPr>
      <w:r>
        <w:rPr>
          <w:rFonts w:ascii="DejaVu Sans Mono" w:hAnsi="DejaVu Sans Mono"/>
          <w:sz w:val="15"/>
          <w:rtl w:val="0"/>
        </w:rPr>
        <w:t xml:space="preserve"> ip dhcp snooping limit rate 15</w:t>
        <w:br/>
        <w:t xml:space="preserve"> no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ACC-B2</w:t>
      </w:r>
    </w:p>
    <w:p>
      <w:pPr>
        <w:jc w:val="right"/>
        <w:bidi/>
      </w:pPr>
      <w:r>
        <w:rPr>
          <w:lang w:val="ar-SA" w:bidi="ar-SA"/>
          <w:rFonts w:cs="DejaVu Sans"/>
        </w:rPr>
        <w:t>الجهاز: ACC-B2 — ملف النسخ: configs/ACC-B2.txt</w:t>
      </w:r>
    </w:p>
    <w:p>
      <w:pPr>
        <w:keepLines w:val="0"/>
        <w:spacing w:before="40" w:after="80" w:line="240" w:lineRule="auto"/>
        <w:jc w:val="right"/>
        <w:bidi w:val="0"/>
      </w:pPr>
      <w:r>
        <w:rPr>
          <w:rFonts w:ascii="DejaVu Sans Mono" w:hAnsi="DejaVu Sans Mono"/>
          <w:sz w:val="15"/>
          <w:rtl w:val="0"/>
        </w:rPr>
        <w:t>enable</w:t>
        <w:br/>
        <w:t>configure terminal</w:t>
        <w:br/>
        <w:t>hostname ACC-B2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10,20,30,31,40,60,70,80,99 priority 8192</w:t>
        <w:br/>
        <w:t>vlan 10</w:t>
        <w:br/>
        <w:t xml:space="preserve"> name ADMIN</w:t>
        <w:br/>
        <w:t>exit</w:t>
        <w:br/>
        <w:t>vlan 20</w:t>
        <w:br/>
        <w:t xml:space="preserve"> name FACULTY</w:t>
        <w:br/>
        <w:t>exit</w:t>
        <w:br/>
        <w:t>vlan 30</w:t>
        <w:br/>
        <w:t xml:space="preserve"> name CIVIL_STUDENTS</w:t>
        <w:br/>
        <w:t>exit</w:t>
        <w:br/>
        <w:t>vlan 31</w:t>
        <w:br/>
        <w:t xml:space="preserve"> name ELECTRICAL_STUDENTS</w:t>
        <w:br/>
        <w:t>exit</w:t>
        <w:br/>
        <w:t>vlan 40</w:t>
        <w:br/>
        <w:t xml:space="preserve"> name LABS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10,20,30,31,40,60,70,80,99</w:t>
        <w:br/>
        <w:t>no ip dhcp snooping information option</w:t>
        <w:br/>
        <w:t>interface Vlan99</w:t>
        <w:br/>
        <w:t xml:space="preserve"> ip address 10.20.4.140 255.255.255.192</w:t>
        <w:br/>
        <w:t xml:space="preserve"> no shutdown</w:t>
        <w:br/>
        <w:t>exit</w:t>
        <w:br/>
        <w:t>ip default-gateway 10.20.4.129</w:t>
        <w:br/>
        <w:t>interface GigabitEthernet0/1</w:t>
        <w:br/>
        <w:t xml:space="preserve"> description TO_DIST_B2</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UNUSED_PARKED</w:t>
        <w:br/>
        <w:t xml:space="preserve"> switchport access vlan 999</w:t>
        <w:br/>
        <w:t xml:space="preserve"> shutdown</w:t>
        <w:br/>
        <w:t>exit</w:t>
        <w:br/>
        <w:t>interface FastEthernet0/2</w:t>
        <w:br/>
        <w:t xml:space="preserve"> switchport mode access</w:t>
        <w:br/>
        <w:t xml:space="preserve"> description UNUSED_PARKED</w:t>
        <w:br/>
        <w:t xml:space="preserve"> switchport access vlan 999</w:t>
        <w:br/>
        <w:t xml:space="preserve"> shutdown</w:t>
        <w:br/>
        <w:t>exit</w:t>
        <w:br/>
        <w:t>interface FastEthernet0/3</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FastEthernet0/4</w:t>
        <w:br/>
        <w:t xml:space="preserve"> switchport mode access</w:t>
        <w:br/>
        <w:t xml:space="preserve"> description UNUSED_PARKED</w:t>
        <w:br/>
        <w:t xml:space="preserve"> switchport access vlan 999</w:t>
        <w:br/>
        <w:t xml:space="preserve"> shutdown</w:t>
        <w:br/>
        <w:t>exit</w:t>
        <w:br/>
        <w:t>interface FastEthernet0/5</w:t>
        <w:br/>
        <w:t xml:space="preserve"> switchport mode access</w:t>
        <w:br/>
        <w:t xml:space="preserve"> description UNUSED_PARKED</w:t>
        <w:br/>
        <w:t xml:space="preserve"> switchport access vlan 999</w:t>
        <w:br/>
        <w:t xml:space="preserve"> shutdown</w:t>
        <w:br/>
        <w:t>exit</w:t>
        <w:br/>
        <w:t>interface FastEthernet0/6</w:t>
        <w:br/>
        <w:t xml:space="preserve"> switchport mode access</w:t>
        <w:br/>
        <w:t xml:space="preserve"> description UNUSED_PARKED</w:t>
        <w:br/>
        <w:t xml:space="preserve"> switchport access vlan 999</w:t>
        <w:br/>
        <w:t xml:space="preserve"> shutdown</w:t>
        <w:br/>
        <w:t>exit</w:t>
        <w:br/>
        <w:t>interface FastEthernet0/7</w:t>
        <w:br/>
        <w:t xml:space="preserve"> switchport mode access</w:t>
        <w:br/>
        <w:t xml:space="preserve"> description UNUSED_PARKED</w:t>
        <w:br/>
        <w:t xml:space="preserve"> switchport access vlan 999</w:t>
        <w:br/>
        <w:t xml:space="preserve"> shutdown</w:t>
        <w:br/>
        <w:t>exit</w:t>
        <w:br/>
        <w:t>interface FastEthernet0/8</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DIST-C1</w:t>
      </w:r>
    </w:p>
    <w:p>
      <w:pPr>
        <w:jc w:val="right"/>
        <w:bidi/>
      </w:pPr>
      <w:r>
        <w:rPr>
          <w:lang w:val="ar-SA" w:bidi="ar-SA"/>
          <w:rFonts w:cs="DejaVu Sans"/>
        </w:rPr>
        <w:t>الجهاز: DIST-C1 — ملف النسخ: configs/DIST-C1.txt</w:t>
      </w:r>
    </w:p>
    <w:p>
      <w:pPr>
        <w:keepLines w:val="0"/>
        <w:spacing w:before="40" w:after="80" w:line="240" w:lineRule="auto"/>
        <w:jc w:val="right"/>
        <w:bidi w:val="0"/>
      </w:pPr>
      <w:r>
        <w:rPr>
          <w:rFonts w:ascii="DejaVu Sans Mono" w:hAnsi="DejaVu Sans Mono"/>
          <w:sz w:val="15"/>
          <w:rtl w:val="0"/>
        </w:rPr>
        <w:t>enable</w:t>
        <w:br/>
        <w:t>configure terminal</w:t>
        <w:br/>
        <w:t>hostname DIST-C1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C-V10-IN</w:t>
        <w:br/>
        <w:t xml:space="preserve"> permit udp host 10.30.3.130 eq 1985 host 224.0.0.2 eq 1985</w:t>
        <w:br/>
        <w:t xml:space="preserve"> permit udp host 10.30.3.131 eq 1985 host 224.0.0.2 eq 1985</w:t>
        <w:br/>
        <w:t xml:space="preserve"> permit udp any eq 68 host 255.255.255.255 eq 67</w:t>
        <w:br/>
        <w:t xml:space="preserve"> permit udp 10.30.3.128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10.30.3.128 0.0.0.63 host 10.50.2.139 eq 53</w:t>
        <w:br/>
        <w:t xml:space="preserve"> permit tcp 10.30.3.128 0.0.0.63 host 10.50.2.139 eq 53</w:t>
        <w:br/>
        <w:t xml:space="preserve"> permit ip 10.30.3.128 0.0.0.63 10.0.0.0 0.255.255.255</w:t>
        <w:br/>
        <w:t xml:space="preserve"> deny ip any 10.0.0.0 0.255.255.255</w:t>
        <w:br/>
        <w:t xml:space="preserve"> deny ip any 172.16.0.0 0.15.255.255</w:t>
        <w:br/>
        <w:t xml:space="preserve"> deny ip any 192.168.0.0 0.0.255.255</w:t>
        <w:br/>
        <w:t xml:space="preserve"> permit ip 10.30.3.128 0.0.0.63 any</w:t>
        <w:br/>
        <w:t xml:space="preserve"> deny ip any any</w:t>
        <w:br/>
        <w:t>exit</w:t>
        <w:br/>
        <w:t>interface GigabitEthernet0/2.10</w:t>
        <w:br/>
        <w:t xml:space="preserve"> encapsulation dot1Q 10</w:t>
        <w:br/>
        <w:t xml:space="preserve"> description C_ADMIN</w:t>
        <w:br/>
        <w:t xml:space="preserve"> ip address 10.30.3.130 255.255.255.192</w:t>
        <w:br/>
        <w:t xml:space="preserve"> standby 10 ip 10.30.3.129</w:t>
        <w:br/>
        <w:t xml:space="preserve"> standby 10 priority 110</w:t>
        <w:br/>
        <w:t xml:space="preserve"> standby 10 preempt</w:t>
        <w:br/>
        <w:t xml:space="preserve"> ip helper-address 10.50.2.138</w:t>
        <w:br/>
        <w:t xml:space="preserve"> ip access-group C-V10-IN in</w:t>
        <w:br/>
        <w:t xml:space="preserve"> no shutdown</w:t>
        <w:br/>
        <w:t>exit</w:t>
        <w:br/>
        <w:t>ip access-list extended C-V20-IN</w:t>
        <w:br/>
        <w:t xml:space="preserve"> permit udp host 10.30.3.194 eq 1985 host 224.0.0.2 eq 1985</w:t>
        <w:br/>
        <w:t xml:space="preserve"> permit udp host 10.30.3.195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10.30.3.192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10.30.3.192 0.0.0.63 host 10.50.2.139 eq 53</w:t>
        <w:br/>
        <w:t xml:space="preserve"> permit tcp 10.30.3.192 0.0.0.63 host 10.50.2.139 eq 53</w:t>
        <w:br/>
        <w:t xml:space="preserve"> permit ip 10.30.3.192 0.0.0.63 10.50.2.128 0.0.0.63</w:t>
        <w:br/>
        <w:t xml:space="preserve"> deny ip any 10.0.0.0 0.255.255.255</w:t>
        <w:br/>
        <w:t xml:space="preserve"> deny ip any 172.16.0.0 0.15.255.255</w:t>
        <w:br/>
        <w:t xml:space="preserve"> deny ip any 192.168.0.0 0.0.255.255</w:t>
        <w:br/>
        <w:t xml:space="preserve"> permit ip 10.30.3.192 0.0.0.63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C_FACULTY</w:t>
        <w:br/>
        <w:t xml:space="preserve"> ip address 10.30.3.194 255.255.255.192</w:t>
        <w:br/>
        <w:t xml:space="preserve"> standby 20 ip 10.30.3.193</w:t>
        <w:br/>
        <w:t xml:space="preserve"> standby 20 priority 110</w:t>
        <w:br/>
        <w:t xml:space="preserve"> standby 20 preempt</w:t>
        <w:br/>
        <w:t xml:space="preserve"> ip helper-address 10.50.2.138</w:t>
        <w:br/>
        <w:t xml:space="preserve"> ip access-group C-V20-IN in</w:t>
        <w:br/>
        <w:t xml:space="preserve"> no shutdown</w:t>
        <w:br/>
        <w:t>exit</w:t>
        <w:br/>
        <w:t>ip access-list extended C-V30-IN</w:t>
        <w:br/>
        <w:t xml:space="preserve"> permit udp host 10.30.0.2 eq 1985 host 224.0.0.2 eq 1985</w:t>
        <w:br/>
        <w:t xml:space="preserve"> permit udp host 10.30.0.3 eq 1985 host 224.0.0.2 eq 1985</w:t>
        <w:br/>
        <w:t xml:space="preserve"> permit udp any eq 68 host 255.255.255.255 eq 67</w:t>
        <w:br/>
        <w:t xml:space="preserve"> permit udp 10.30.0.0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10.30.0.0 0.0.0.255 host 10.50.2.139 eq 53</w:t>
        <w:br/>
        <w:t xml:space="preserve"> permit tcp 10.30.0.0 0.0.0.255 host 10.50.2.139 eq 53</w:t>
        <w:br/>
        <w:t xml:space="preserve"> permit tcp 10.30.0.0 0.0.0.255 host 10.50.2.140 eq 80</w:t>
        <w:br/>
        <w:t xml:space="preserve"> permit tcp 10.30.0.0 0.0.0.255 host 10.50.2.140 eq 443</w:t>
        <w:br/>
        <w:t xml:space="preserve"> deny ip any 10.0.0.0 0.255.255.255</w:t>
        <w:br/>
        <w:t xml:space="preserve"> deny ip any 172.16.0.0 0.15.255.255</w:t>
        <w:br/>
        <w:t xml:space="preserve"> deny ip any 192.168.0.0 0.0.255.255</w:t>
        <w:br/>
        <w:t xml:space="preserve"> permit ip 10.30.0.0 0.0.0.255 any</w:t>
        <w:br/>
        <w:t xml:space="preserve"> deny ip any any</w:t>
        <w:br/>
        <w:t>exit</w:t>
        <w:br/>
        <w:t>interface GigabitEthernet0/2.30</w:t>
        <w:br/>
        <w:t xml:space="preserve"> encapsulation dot1Q 30</w:t>
        <w:br/>
        <w:t xml:space="preserve"> description C_PHYSICS_STUDENTS</w:t>
        <w:br/>
        <w:t xml:space="preserve"> ip address 10.30.0.2 255.255.255.0</w:t>
        <w:br/>
        <w:t xml:space="preserve"> standby 30 ip 10.30.0.1</w:t>
        <w:br/>
        <w:t xml:space="preserve"> standby 30 priority 110</w:t>
        <w:br/>
        <w:t xml:space="preserve"> standby 30 preempt</w:t>
        <w:br/>
        <w:t xml:space="preserve"> ip helper-address 10.50.2.138</w:t>
        <w:br/>
        <w:t xml:space="preserve"> ip access-group C-V30-IN in</w:t>
        <w:br/>
        <w:t xml:space="preserve"> no shutdown</w:t>
        <w:br/>
        <w:t>exit</w:t>
        <w:br/>
        <w:t>ip access-list extended C-V31-IN</w:t>
      </w:r>
    </w:p>
    <w:p>
      <w:pPr>
        <w:keepLines w:val="0"/>
        <w:spacing w:before="40" w:after="80" w:line="240" w:lineRule="auto"/>
        <w:jc w:val="right"/>
        <w:bidi w:val="0"/>
      </w:pPr>
      <w:r>
        <w:rPr>
          <w:rFonts w:ascii="DejaVu Sans Mono" w:hAnsi="DejaVu Sans Mono"/>
          <w:sz w:val="15"/>
          <w:rtl w:val="0"/>
        </w:rPr>
        <w:t xml:space="preserve"> permit udp host 10.30.1.2 eq 1985 host 224.0.0.2 eq 1985</w:t>
        <w:br/>
        <w:t xml:space="preserve"> permit udp host 10.30.1.3 eq 1985 host 224.0.0.2 eq 1985</w:t>
        <w:br/>
        <w:t xml:space="preserve"> permit udp any eq 68 host 255.255.255.255 eq 67</w:t>
        <w:br/>
        <w:t xml:space="preserve"> permit udp 10.30.1.0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10.30.1.0 0.0.0.255 host 10.50.2.139 eq 53</w:t>
        <w:br/>
        <w:t xml:space="preserve"> permit tcp 10.30.1.0 0.0.0.255 host 10.50.2.139 eq 53</w:t>
        <w:br/>
        <w:t xml:space="preserve"> permit tcp 10.30.1.0 0.0.0.255 host 10.50.2.140 eq 80</w:t>
        <w:br/>
        <w:t xml:space="preserve"> permit tcp 10.30.1.0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10.30.1.0 0.0.0.255 any</w:t>
        <w:br/>
        <w:t xml:space="preserve"> deny ip any any</w:t>
        <w:br/>
        <w:t>exit</w:t>
        <w:br/>
        <w:t>interface GigabitEthernet0/2.31</w:t>
        <w:br/>
        <w:t xml:space="preserve"> encapsulation dot1Q 31</w:t>
        <w:br/>
        <w:t xml:space="preserve"> description C_CHEMISTRY_STUDENTS</w:t>
        <w:br/>
        <w:t xml:space="preserve"> ip address 10.30.1.2 255.255.255.0</w:t>
        <w:br/>
        <w:t xml:space="preserve"> standby 31 ip 10.30.1.1</w:t>
        <w:br/>
        <w:t xml:space="preserve"> standby 31 priority 110</w:t>
        <w:br/>
        <w:t xml:space="preserve"> standby 31 preempt</w:t>
        <w:br/>
        <w:t xml:space="preserve"> ip helper-address 10.50.2.138</w:t>
        <w:br/>
        <w:t xml:space="preserve"> ip access-group C-V31-IN in</w:t>
        <w:br/>
        <w:t xml:space="preserve"> no shutdown</w:t>
        <w:br/>
        <w:t>exit</w:t>
        <w:br/>
        <w:t>ip access-list extended C-V40-IN</w:t>
        <w:br/>
        <w:t xml:space="preserve"> permit udp host 10.30.2.2 eq 1985 host 224.0.0.2 eq 1985</w:t>
        <w:br/>
        <w:t xml:space="preserve"> permit udp host 10.30.2.3 eq 1985 host 224.0.0.2 eq 1985</w:t>
        <w:br/>
        <w:t xml:space="preserve"> permit udp any eq 68 host 255.255.255.255 eq 67</w:t>
        <w:br/>
        <w:t xml:space="preserve"> permit udp 10.30.2.0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10.30.2.0 0.0.0.127 host 10.50.2.139 eq 53</w:t>
        <w:br/>
        <w:t xml:space="preserve"> permit tcp 10.30.2.0 0.0.0.127 host 10.50.2.139 eq 53</w:t>
        <w:br/>
        <w:t xml:space="preserve"> permit tcp 10.30.2.0 0.0.0.127 host 10.50.2.140 eq 80</w:t>
        <w:br/>
        <w:t xml:space="preserve"> permit tcp 10.30.2.0 0.0.0.127 host 10.50.2.140 eq 443</w:t>
        <w:br/>
        <w:t xml:space="preserve"> deny ip any 10.0.0.0 0.255.255.255</w:t>
        <w:br/>
        <w:t xml:space="preserve"> deny ip any 172.16.0.0 0.15.255.255</w:t>
        <w:br/>
        <w:t xml:space="preserve"> deny ip any 192.168.0.0 0.0.255.255</w:t>
        <w:br/>
        <w:t xml:space="preserve"> permit ip 10.30.2.0 0.0.0.127 any</w:t>
        <w:br/>
        <w:t xml:space="preserve"> deny ip any any</w:t>
        <w:br/>
        <w:t>exit</w:t>
        <w:br/>
        <w:t>interface GigabitEthernet0/2.40</w:t>
        <w:br/>
        <w:t xml:space="preserve"> encapsulation dot1Q 40</w:t>
        <w:br/>
        <w:t xml:space="preserve"> description C_LABS</w:t>
        <w:br/>
        <w:t xml:space="preserve"> ip address 10.30.2.2 255.255.255.128</w:t>
        <w:br/>
        <w:t xml:space="preserve"> standby 40 ip 10.30.2.1</w:t>
        <w:br/>
        <w:t xml:space="preserve"> standby 40 priority 110</w:t>
        <w:br/>
        <w:t xml:space="preserve"> standby 40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C-V40-IN in</w:t>
        <w:br/>
        <w:t xml:space="preserve"> no shutdown</w:t>
        <w:br/>
        <w:t>exit</w:t>
        <w:br/>
        <w:t>ip access-list extended C-V60-IN</w:t>
        <w:br/>
        <w:t xml:space="preserve"> permit udp host 10.30.2.130 eq 1985 host 224.0.0.2 eq 1985</w:t>
        <w:br/>
        <w:t xml:space="preserve"> permit udp host 10.30.2.131 eq 1985 host 224.0.0.2 eq 1985</w:t>
        <w:br/>
        <w:t xml:space="preserve"> permit udp any eq 68 host 255.255.255.255 eq 67</w:t>
        <w:br/>
        <w:t xml:space="preserve"> permit udp 10.30.2.128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10.30.2.128 0.0.0.127 host 10.50.2.139 eq 53</w:t>
        <w:br/>
        <w:t xml:space="preserve"> permit tcp 10.30.2.128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10.30.2.128 0.0.0.127 any</w:t>
        <w:br/>
        <w:t xml:space="preserve"> deny ip any any</w:t>
        <w:br/>
        <w:t>exit</w:t>
        <w:br/>
        <w:t>interface GigabitEthernet0/2.60</w:t>
        <w:br/>
        <w:t xml:space="preserve"> encapsulation dot1Q 60</w:t>
        <w:br/>
        <w:t xml:space="preserve"> description C_GUEST</w:t>
        <w:br/>
        <w:t xml:space="preserve"> ip address 10.30.2.130 255.255.255.128</w:t>
        <w:br/>
        <w:t xml:space="preserve"> standby 60 ip 10.30.2.129</w:t>
        <w:br/>
        <w:t xml:space="preserve"> standby 60 priority 110</w:t>
        <w:br/>
        <w:t xml:space="preserve"> standby 60 preempt</w:t>
        <w:br/>
        <w:t xml:space="preserve"> ip helper-address 10.50.2.138</w:t>
        <w:br/>
        <w:t xml:space="preserve"> ip access-group C-V60-IN in</w:t>
        <w:br/>
        <w:t xml:space="preserve"> no shutdown</w:t>
        <w:br/>
        <w:t>exit</w:t>
        <w:br/>
        <w:t>ip access-list extended C-V70-IN</w:t>
        <w:br/>
        <w:t xml:space="preserve"> permit udp host 10.30.3.2 eq 1985 host 224.0.0.2 eq 1985</w:t>
        <w:br/>
        <w:t xml:space="preserve"> permit udp host 10.30.3.3 eq 1985 host 224.0.0.2 eq 1985</w:t>
        <w:br/>
        <w:t xml:space="preserve"> permit udp any eq 68 host 255.255.255.255 eq 67</w:t>
        <w:br/>
        <w:t xml:space="preserve"> permit udp 10.30.3.0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10.30.3.0 0.0.0.127 host 10.50.2.139 eq 53</w:t>
        <w:br/>
        <w:t xml:space="preserve"> permit tcp 10.30.3.0 0.0.0.127 host 10.50.2.139 eq 53</w:t>
        <w:br/>
        <w:t xml:space="preserve"> permit tcp 10.30.3.0 0.0.0.127 host 10.50.2.140 eq 80</w:t>
        <w:br/>
        <w:t xml:space="preserve"> permit tcp 10.30.3.0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C_VOICE</w:t>
        <w:br/>
        <w:t xml:space="preserve"> ip address 10.30.3.2 255.255.255.128</w:t>
        <w:br/>
        <w:t xml:space="preserve"> standby 70 ip 10.30.3.1</w:t>
        <w:br/>
        <w:t xml:space="preserve"> standby 70 priority 110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C-V70-IN in</w:t>
        <w:br/>
        <w:t xml:space="preserve"> no shutdown</w:t>
        <w:br/>
        <w:t>exit</w:t>
        <w:br/>
        <w:t>ip access-list extended C-V80-IN</w:t>
        <w:br/>
        <w:t xml:space="preserve"> permit udp host 10.30.4.2 eq 1985 host 224.0.0.2 eq 1985</w:t>
        <w:br/>
        <w:t xml:space="preserve"> permit udp host 10.30.4.3 eq 1985 host 224.0.0.2 eq 1985</w:t>
        <w:br/>
        <w:t xml:space="preserve"> permit udp any eq 68 host 255.255.255.255 eq 67</w:t>
        <w:br/>
        <w:t xml:space="preserve"> permit udp 10.30.4.0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10.30.4.0 0.0.0.63 host 10.50.2.139 eq 53</w:t>
      </w:r>
    </w:p>
    <w:p>
      <w:pPr>
        <w:keepLines w:val="0"/>
        <w:spacing w:before="40" w:after="80" w:line="240" w:lineRule="auto"/>
        <w:jc w:val="right"/>
        <w:bidi w:val="0"/>
      </w:pPr>
      <w:r>
        <w:rPr>
          <w:rFonts w:ascii="DejaVu Sans Mono" w:hAnsi="DejaVu Sans Mono"/>
          <w:sz w:val="15"/>
          <w:rtl w:val="0"/>
        </w:rPr>
        <w:t xml:space="preserve"> permit tcp 10.30.4.0 0.0.0.63 host 10.50.2.139 eq 53</w:t>
        <w:br/>
        <w:t xml:space="preserve"> permit tcp 10.30.4.0 0.0.0.63 host 10.50.2.140 eq 80</w:t>
        <w:br/>
        <w:t xml:space="preserve"> permit tcp 10.30.4.0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C_SECURITY</w:t>
        <w:br/>
        <w:t xml:space="preserve"> ip address 10.30.4.2 255.255.255.192</w:t>
        <w:br/>
        <w:t xml:space="preserve"> standby 80 ip 10.30.4.1</w:t>
        <w:br/>
        <w:t xml:space="preserve"> standby 80 priority 110</w:t>
        <w:br/>
        <w:t xml:space="preserve"> standby 80 preempt</w:t>
        <w:br/>
        <w:t xml:space="preserve"> ip access-group C-V80-IN in</w:t>
        <w:br/>
        <w:t xml:space="preserve"> no shutdown</w:t>
        <w:br/>
        <w:t>exit</w:t>
        <w:br/>
        <w:t>interface GigabitEthernet0/2.99</w:t>
        <w:br/>
        <w:t xml:space="preserve"> encapsulation dot1Q 99</w:t>
        <w:br/>
        <w:t xml:space="preserve"> description C_MANAGEMENT</w:t>
        <w:br/>
        <w:t xml:space="preserve"> ip address 10.30.4.66 255.255.255.192</w:t>
        <w:br/>
        <w:t xml:space="preserve"> standby 99 ip 10.30.4.65</w:t>
        <w:br/>
        <w:t xml:space="preserve"> standby 99 priority 110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10.255.255.15 255.255.255.255</w:t>
        <w:br/>
        <w:t>exit</w:t>
        <w:br/>
        <w:t>interface GigabitEthernet0/0</w:t>
        <w:br/>
        <w:t xml:space="preserve"> description TO_CORE-1_GigabitEthernet1/0/5</w:t>
        <w:br/>
        <w:t xml:space="preserve"> ip address 10.0.0.38 255.255.255.252</w:t>
        <w:br/>
        <w:t xml:space="preserve"> ip ospf network point-to-point</w:t>
        <w:br/>
        <w:t xml:space="preserve"> no shutdown</w:t>
        <w:br/>
        <w:t>exit</w:t>
        <w:br/>
        <w:t>interface GigabitEthernet0/1</w:t>
        <w:br/>
        <w:t xml:space="preserve"> description TO_CORE-2_GigabitEthernet1/0/5</w:t>
        <w:br/>
        <w:t xml:space="preserve"> ip address 10.0.0.42 255.255.255.252</w:t>
        <w:br/>
        <w:t xml:space="preserve"> ip ospf network point-to-point</w:t>
        <w:br/>
        <w:t xml:space="preserve"> no shutdown</w:t>
        <w:br/>
        <w:t>exit</w:t>
        <w:br/>
        <w:t>router ospf 1</w:t>
        <w:br/>
        <w:t xml:space="preserve"> router-id 10.255.255.15</w:t>
        <w:br/>
        <w:t xml:space="preserve"> passive-interface default</w:t>
        <w:br/>
        <w:t xml:space="preserve"> no passive-interface GigabitEthernet0/0</w:t>
        <w:br/>
        <w:t xml:space="preserve"> no passive-interface GigabitEthernet0/1</w:t>
        <w:br/>
        <w:t xml:space="preserve"> network 10.0.0.38 0.0.0.0 area 0</w:t>
        <w:br/>
        <w:t xml:space="preserve"> network 10.0.0.42 0.0.0.0 area 0</w:t>
        <w:br/>
        <w:t xml:space="preserve"> network 10.255.255.15 0.0.0.0 area 0</w:t>
        <w:br/>
        <w:t xml:space="preserve"> network 10.30.3.130 0.0.0.0 area 0</w:t>
        <w:br/>
        <w:t xml:space="preserve"> network 10.30.3.194 0.0.0.0 area 0</w:t>
        <w:br/>
        <w:t xml:space="preserve"> network 10.30.0.2 0.0.0.0 area 0</w:t>
        <w:br/>
        <w:t xml:space="preserve"> network 10.30.1.2 0.0.0.0 area 0</w:t>
        <w:br/>
        <w:t xml:space="preserve"> network 10.30.2.2 0.0.0.0 area 0</w:t>
        <w:br/>
        <w:t xml:space="preserve"> network 10.30.2.130 0.0.0.0 area 0</w:t>
      </w:r>
    </w:p>
    <w:p>
      <w:pPr>
        <w:keepLines w:val="0"/>
        <w:spacing w:before="40" w:after="80" w:line="240" w:lineRule="auto"/>
        <w:jc w:val="right"/>
        <w:bidi w:val="0"/>
      </w:pPr>
      <w:r>
        <w:rPr>
          <w:rFonts w:ascii="DejaVu Sans Mono" w:hAnsi="DejaVu Sans Mono"/>
          <w:sz w:val="15"/>
          <w:rtl w:val="0"/>
        </w:rPr>
        <w:t xml:space="preserve"> network 10.30.3.2 0.0.0.0 area 0</w:t>
        <w:br/>
        <w:t xml:space="preserve"> network 10.30.4.2 0.0.0.0 area 0</w:t>
        <w:br/>
        <w:t xml:space="preserve"> network 10.30.4.66 0.0.0.0 area 0</w:t>
        <w:br/>
        <w:t>exit</w:t>
        <w:br/>
        <w:t>end</w:t>
        <w:br/>
        <w:t>write memory</w:t>
      </w:r>
    </w:p>
    <w:p>
      <w:pPr>
        <w:pStyle w:val="Heading1"/>
        <w:jc w:val="right"/>
        <w:pageBreakBefore/>
        <w:bidi/>
      </w:pPr>
      <w:r>
        <w:rPr>
          <w:lang w:val="ar-SA" w:bidi="ar-SA"/>
          <w:rFonts w:cs="DejaVu Sans"/>
        </w:rPr>
        <w:t>DIST-C2</w:t>
      </w:r>
    </w:p>
    <w:p>
      <w:pPr>
        <w:jc w:val="right"/>
        <w:bidi/>
      </w:pPr>
      <w:r>
        <w:rPr>
          <w:lang w:val="ar-SA" w:bidi="ar-SA"/>
          <w:rFonts w:cs="DejaVu Sans"/>
        </w:rPr>
        <w:t>الجهاز: DIST-C2 — ملف النسخ: configs/DIST-C2.txt</w:t>
      </w:r>
    </w:p>
    <w:p>
      <w:pPr>
        <w:keepLines w:val="0"/>
        <w:spacing w:before="40" w:after="80" w:line="240" w:lineRule="auto"/>
        <w:jc w:val="right"/>
        <w:bidi w:val="0"/>
      </w:pPr>
      <w:r>
        <w:rPr>
          <w:rFonts w:ascii="DejaVu Sans Mono" w:hAnsi="DejaVu Sans Mono"/>
          <w:sz w:val="15"/>
          <w:rtl w:val="0"/>
        </w:rPr>
        <w:t>enable</w:t>
        <w:br/>
        <w:t>configure terminal</w:t>
        <w:br/>
        <w:t>hostname DIST-C2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C-V10-IN</w:t>
        <w:br/>
        <w:t xml:space="preserve"> permit udp host 10.30.3.130 eq 1985 host 224.0.0.2 eq 1985</w:t>
        <w:br/>
        <w:t xml:space="preserve"> permit udp host 10.30.3.131 eq 1985 host 224.0.0.2 eq 1985</w:t>
        <w:br/>
        <w:t xml:space="preserve"> permit udp any eq 68 host 255.255.255.255 eq 67</w:t>
        <w:br/>
        <w:t xml:space="preserve"> permit udp 10.30.3.128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10.30.3.128 0.0.0.63 host 10.50.2.139 eq 53</w:t>
        <w:br/>
        <w:t xml:space="preserve"> permit tcp 10.30.3.128 0.0.0.63 host 10.50.2.139 eq 53</w:t>
        <w:br/>
        <w:t xml:space="preserve"> permit ip 10.30.3.128 0.0.0.63 10.0.0.0 0.255.255.255</w:t>
        <w:br/>
        <w:t xml:space="preserve"> deny ip any 10.0.0.0 0.255.255.255</w:t>
        <w:br/>
        <w:t xml:space="preserve"> deny ip any 172.16.0.0 0.15.255.255</w:t>
        <w:br/>
        <w:t xml:space="preserve"> deny ip any 192.168.0.0 0.0.255.255</w:t>
        <w:br/>
        <w:t xml:space="preserve"> permit ip 10.30.3.128 0.0.0.63 any</w:t>
        <w:br/>
        <w:t xml:space="preserve"> deny ip any any</w:t>
        <w:br/>
        <w:t>exit</w:t>
        <w:br/>
        <w:t>interface GigabitEthernet0/2.10</w:t>
        <w:br/>
        <w:t xml:space="preserve"> encapsulation dot1Q 10</w:t>
        <w:br/>
        <w:t xml:space="preserve"> description C_ADMIN</w:t>
        <w:br/>
        <w:t xml:space="preserve"> ip address 10.30.3.131 255.255.255.192</w:t>
        <w:br/>
        <w:t xml:space="preserve"> standby 10 ip 10.30.3.129</w:t>
        <w:br/>
        <w:t xml:space="preserve"> standby 10 priority 100</w:t>
        <w:br/>
        <w:t xml:space="preserve"> standby 10 preempt</w:t>
        <w:br/>
        <w:t xml:space="preserve"> ip helper-address 10.50.2.138</w:t>
        <w:br/>
        <w:t xml:space="preserve"> ip access-group C-V10-IN in</w:t>
        <w:br/>
        <w:t xml:space="preserve"> no shutdown</w:t>
        <w:br/>
        <w:t>exit</w:t>
        <w:br/>
        <w:t>ip access-list extended C-V20-IN</w:t>
        <w:br/>
        <w:t xml:space="preserve"> permit udp host 10.30.3.194 eq 1985 host 224.0.0.2 eq 1985</w:t>
        <w:br/>
        <w:t xml:space="preserve"> permit udp host 10.30.3.195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10.30.3.192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10.30.3.192 0.0.0.63 host 10.50.2.139 eq 53</w:t>
        <w:br/>
        <w:t xml:space="preserve"> permit tcp 10.30.3.192 0.0.0.63 host 10.50.2.139 eq 53</w:t>
        <w:br/>
        <w:t xml:space="preserve"> permit ip 10.30.3.192 0.0.0.63 10.50.2.128 0.0.0.63</w:t>
        <w:br/>
        <w:t xml:space="preserve"> deny ip any 10.0.0.0 0.255.255.255</w:t>
        <w:br/>
        <w:t xml:space="preserve"> deny ip any 172.16.0.0 0.15.255.255</w:t>
        <w:br/>
        <w:t xml:space="preserve"> deny ip any 192.168.0.0 0.0.255.255</w:t>
        <w:br/>
        <w:t xml:space="preserve"> permit ip 10.30.3.192 0.0.0.63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C_FACULTY</w:t>
        <w:br/>
        <w:t xml:space="preserve"> ip address 10.30.3.195 255.255.255.192</w:t>
        <w:br/>
        <w:t xml:space="preserve"> standby 20 ip 10.30.3.193</w:t>
        <w:br/>
        <w:t xml:space="preserve"> standby 20 priority 100</w:t>
        <w:br/>
        <w:t xml:space="preserve"> standby 20 preempt</w:t>
        <w:br/>
        <w:t xml:space="preserve"> ip helper-address 10.50.2.138</w:t>
        <w:br/>
        <w:t xml:space="preserve"> ip access-group C-V20-IN in</w:t>
        <w:br/>
        <w:t xml:space="preserve"> no shutdown</w:t>
        <w:br/>
        <w:t>exit</w:t>
        <w:br/>
        <w:t>ip access-list extended C-V30-IN</w:t>
        <w:br/>
        <w:t xml:space="preserve"> permit udp host 10.30.0.2 eq 1985 host 224.0.0.2 eq 1985</w:t>
        <w:br/>
        <w:t xml:space="preserve"> permit udp host 10.30.0.3 eq 1985 host 224.0.0.2 eq 1985</w:t>
        <w:br/>
        <w:t xml:space="preserve"> permit udp any eq 68 host 255.255.255.255 eq 67</w:t>
        <w:br/>
        <w:t xml:space="preserve"> permit udp 10.30.0.0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10.30.0.0 0.0.0.255 host 10.50.2.139 eq 53</w:t>
        <w:br/>
        <w:t xml:space="preserve"> permit tcp 10.30.0.0 0.0.0.255 host 10.50.2.139 eq 53</w:t>
        <w:br/>
        <w:t xml:space="preserve"> permit tcp 10.30.0.0 0.0.0.255 host 10.50.2.140 eq 80</w:t>
        <w:br/>
        <w:t xml:space="preserve"> permit tcp 10.30.0.0 0.0.0.255 host 10.50.2.140 eq 443</w:t>
        <w:br/>
        <w:t xml:space="preserve"> deny ip any 10.0.0.0 0.255.255.255</w:t>
        <w:br/>
        <w:t xml:space="preserve"> deny ip any 172.16.0.0 0.15.255.255</w:t>
        <w:br/>
        <w:t xml:space="preserve"> deny ip any 192.168.0.0 0.0.255.255</w:t>
        <w:br/>
        <w:t xml:space="preserve"> permit ip 10.30.0.0 0.0.0.255 any</w:t>
        <w:br/>
        <w:t xml:space="preserve"> deny ip any any</w:t>
        <w:br/>
        <w:t>exit</w:t>
        <w:br/>
        <w:t>interface GigabitEthernet0/2.30</w:t>
        <w:br/>
        <w:t xml:space="preserve"> encapsulation dot1Q 30</w:t>
        <w:br/>
        <w:t xml:space="preserve"> description C_PHYSICS_STUDENTS</w:t>
        <w:br/>
        <w:t xml:space="preserve"> ip address 10.30.0.3 255.255.255.0</w:t>
        <w:br/>
        <w:t xml:space="preserve"> standby 30 ip 10.30.0.1</w:t>
        <w:br/>
        <w:t xml:space="preserve"> standby 30 priority 100</w:t>
        <w:br/>
        <w:t xml:space="preserve"> standby 30 preempt</w:t>
        <w:br/>
        <w:t xml:space="preserve"> ip helper-address 10.50.2.138</w:t>
        <w:br/>
        <w:t xml:space="preserve"> ip access-group C-V30-IN in</w:t>
        <w:br/>
        <w:t xml:space="preserve"> no shutdown</w:t>
        <w:br/>
        <w:t>exit</w:t>
        <w:br/>
        <w:t>ip access-list extended C-V31-IN</w:t>
      </w:r>
    </w:p>
    <w:p>
      <w:pPr>
        <w:keepLines w:val="0"/>
        <w:spacing w:before="40" w:after="80" w:line="240" w:lineRule="auto"/>
        <w:jc w:val="right"/>
        <w:bidi w:val="0"/>
      </w:pPr>
      <w:r>
        <w:rPr>
          <w:rFonts w:ascii="DejaVu Sans Mono" w:hAnsi="DejaVu Sans Mono"/>
          <w:sz w:val="15"/>
          <w:rtl w:val="0"/>
        </w:rPr>
        <w:t xml:space="preserve"> permit udp host 10.30.1.2 eq 1985 host 224.0.0.2 eq 1985</w:t>
        <w:br/>
        <w:t xml:space="preserve"> permit udp host 10.30.1.3 eq 1985 host 224.0.0.2 eq 1985</w:t>
        <w:br/>
        <w:t xml:space="preserve"> permit udp any eq 68 host 255.255.255.255 eq 67</w:t>
        <w:br/>
        <w:t xml:space="preserve"> permit udp 10.30.1.0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10.30.1.0 0.0.0.255 host 10.50.2.139 eq 53</w:t>
        <w:br/>
        <w:t xml:space="preserve"> permit tcp 10.30.1.0 0.0.0.255 host 10.50.2.139 eq 53</w:t>
        <w:br/>
        <w:t xml:space="preserve"> permit tcp 10.30.1.0 0.0.0.255 host 10.50.2.140 eq 80</w:t>
        <w:br/>
        <w:t xml:space="preserve"> permit tcp 10.30.1.0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10.30.1.0 0.0.0.255 any</w:t>
        <w:br/>
        <w:t xml:space="preserve"> deny ip any any</w:t>
        <w:br/>
        <w:t>exit</w:t>
        <w:br/>
        <w:t>interface GigabitEthernet0/2.31</w:t>
        <w:br/>
        <w:t xml:space="preserve"> encapsulation dot1Q 31</w:t>
        <w:br/>
        <w:t xml:space="preserve"> description C_CHEMISTRY_STUDENTS</w:t>
        <w:br/>
        <w:t xml:space="preserve"> ip address 10.30.1.3 255.255.255.0</w:t>
        <w:br/>
        <w:t xml:space="preserve"> standby 31 ip 10.30.1.1</w:t>
        <w:br/>
        <w:t xml:space="preserve"> standby 31 priority 100</w:t>
        <w:br/>
        <w:t xml:space="preserve"> standby 31 preempt</w:t>
        <w:br/>
        <w:t xml:space="preserve"> ip helper-address 10.50.2.138</w:t>
        <w:br/>
        <w:t xml:space="preserve"> ip access-group C-V31-IN in</w:t>
        <w:br/>
        <w:t xml:space="preserve"> no shutdown</w:t>
        <w:br/>
        <w:t>exit</w:t>
        <w:br/>
        <w:t>ip access-list extended C-V40-IN</w:t>
        <w:br/>
        <w:t xml:space="preserve"> permit udp host 10.30.2.2 eq 1985 host 224.0.0.2 eq 1985</w:t>
        <w:br/>
        <w:t xml:space="preserve"> permit udp host 10.30.2.3 eq 1985 host 224.0.0.2 eq 1985</w:t>
        <w:br/>
        <w:t xml:space="preserve"> permit udp any eq 68 host 255.255.255.255 eq 67</w:t>
        <w:br/>
        <w:t xml:space="preserve"> permit udp 10.30.2.0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10.30.2.0 0.0.0.127 host 10.50.2.139 eq 53</w:t>
        <w:br/>
        <w:t xml:space="preserve"> permit tcp 10.30.2.0 0.0.0.127 host 10.50.2.139 eq 53</w:t>
        <w:br/>
        <w:t xml:space="preserve"> permit tcp 10.30.2.0 0.0.0.127 host 10.50.2.140 eq 80</w:t>
        <w:br/>
        <w:t xml:space="preserve"> permit tcp 10.30.2.0 0.0.0.127 host 10.50.2.140 eq 443</w:t>
        <w:br/>
        <w:t xml:space="preserve"> deny ip any 10.0.0.0 0.255.255.255</w:t>
        <w:br/>
        <w:t xml:space="preserve"> deny ip any 172.16.0.0 0.15.255.255</w:t>
        <w:br/>
        <w:t xml:space="preserve"> deny ip any 192.168.0.0 0.0.255.255</w:t>
        <w:br/>
        <w:t xml:space="preserve"> permit ip 10.30.2.0 0.0.0.127 any</w:t>
        <w:br/>
        <w:t xml:space="preserve"> deny ip any any</w:t>
        <w:br/>
        <w:t>exit</w:t>
        <w:br/>
        <w:t>interface GigabitEthernet0/2.40</w:t>
        <w:br/>
        <w:t xml:space="preserve"> encapsulation dot1Q 40</w:t>
        <w:br/>
        <w:t xml:space="preserve"> description C_LABS</w:t>
        <w:br/>
        <w:t xml:space="preserve"> ip address 10.30.2.3 255.255.255.128</w:t>
        <w:br/>
        <w:t xml:space="preserve"> standby 40 ip 10.30.2.1</w:t>
        <w:br/>
        <w:t xml:space="preserve"> standby 40 priority 100</w:t>
        <w:br/>
        <w:t xml:space="preserve"> standby 40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C-V40-IN in</w:t>
        <w:br/>
        <w:t xml:space="preserve"> no shutdown</w:t>
        <w:br/>
        <w:t>exit</w:t>
        <w:br/>
        <w:t>ip access-list extended C-V60-IN</w:t>
        <w:br/>
        <w:t xml:space="preserve"> permit udp host 10.30.2.130 eq 1985 host 224.0.0.2 eq 1985</w:t>
        <w:br/>
        <w:t xml:space="preserve"> permit udp host 10.30.2.131 eq 1985 host 224.0.0.2 eq 1985</w:t>
        <w:br/>
        <w:t xml:space="preserve"> permit udp any eq 68 host 255.255.255.255 eq 67</w:t>
        <w:br/>
        <w:t xml:space="preserve"> permit udp 10.30.2.128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10.30.2.128 0.0.0.127 host 10.50.2.139 eq 53</w:t>
        <w:br/>
        <w:t xml:space="preserve"> permit tcp 10.30.2.128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10.30.2.128 0.0.0.127 any</w:t>
        <w:br/>
        <w:t xml:space="preserve"> deny ip any any</w:t>
        <w:br/>
        <w:t>exit</w:t>
        <w:br/>
        <w:t>interface GigabitEthernet0/2.60</w:t>
        <w:br/>
        <w:t xml:space="preserve"> encapsulation dot1Q 60</w:t>
        <w:br/>
        <w:t xml:space="preserve"> description C_GUEST</w:t>
        <w:br/>
        <w:t xml:space="preserve"> ip address 10.30.2.131 255.255.255.128</w:t>
        <w:br/>
        <w:t xml:space="preserve"> standby 60 ip 10.30.2.129</w:t>
        <w:br/>
        <w:t xml:space="preserve"> standby 60 priority 100</w:t>
        <w:br/>
        <w:t xml:space="preserve"> standby 60 preempt</w:t>
        <w:br/>
        <w:t xml:space="preserve"> ip helper-address 10.50.2.138</w:t>
        <w:br/>
        <w:t xml:space="preserve"> ip access-group C-V60-IN in</w:t>
        <w:br/>
        <w:t xml:space="preserve"> no shutdown</w:t>
        <w:br/>
        <w:t>exit</w:t>
        <w:br/>
        <w:t>ip access-list extended C-V70-IN</w:t>
        <w:br/>
        <w:t xml:space="preserve"> permit udp host 10.30.3.2 eq 1985 host 224.0.0.2 eq 1985</w:t>
        <w:br/>
        <w:t xml:space="preserve"> permit udp host 10.30.3.3 eq 1985 host 224.0.0.2 eq 1985</w:t>
        <w:br/>
        <w:t xml:space="preserve"> permit udp any eq 68 host 255.255.255.255 eq 67</w:t>
        <w:br/>
        <w:t xml:space="preserve"> permit udp 10.30.3.0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10.30.3.0 0.0.0.127 host 10.50.2.139 eq 53</w:t>
        <w:br/>
        <w:t xml:space="preserve"> permit tcp 10.30.3.0 0.0.0.127 host 10.50.2.139 eq 53</w:t>
        <w:br/>
        <w:t xml:space="preserve"> permit tcp 10.30.3.0 0.0.0.127 host 10.50.2.140 eq 80</w:t>
        <w:br/>
        <w:t xml:space="preserve"> permit tcp 10.30.3.0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C_VOICE</w:t>
        <w:br/>
        <w:t xml:space="preserve"> ip address 10.30.3.3 255.255.255.128</w:t>
        <w:br/>
        <w:t xml:space="preserve"> standby 70 ip 10.30.3.1</w:t>
        <w:br/>
        <w:t xml:space="preserve"> standby 70 priority 100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C-V70-IN in</w:t>
        <w:br/>
        <w:t xml:space="preserve"> no shutdown</w:t>
        <w:br/>
        <w:t>exit</w:t>
        <w:br/>
        <w:t>ip access-list extended C-V80-IN</w:t>
        <w:br/>
        <w:t xml:space="preserve"> permit udp host 10.30.4.2 eq 1985 host 224.0.0.2 eq 1985</w:t>
        <w:br/>
        <w:t xml:space="preserve"> permit udp host 10.30.4.3 eq 1985 host 224.0.0.2 eq 1985</w:t>
        <w:br/>
        <w:t xml:space="preserve"> permit udp any eq 68 host 255.255.255.255 eq 67</w:t>
        <w:br/>
        <w:t xml:space="preserve"> permit udp 10.30.4.0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10.30.4.0 0.0.0.63 host 10.50.2.139 eq 53</w:t>
      </w:r>
    </w:p>
    <w:p>
      <w:pPr>
        <w:keepLines w:val="0"/>
        <w:spacing w:before="40" w:after="80" w:line="240" w:lineRule="auto"/>
        <w:jc w:val="right"/>
        <w:bidi w:val="0"/>
      </w:pPr>
      <w:r>
        <w:rPr>
          <w:rFonts w:ascii="DejaVu Sans Mono" w:hAnsi="DejaVu Sans Mono"/>
          <w:sz w:val="15"/>
          <w:rtl w:val="0"/>
        </w:rPr>
        <w:t xml:space="preserve"> permit tcp 10.30.4.0 0.0.0.63 host 10.50.2.139 eq 53</w:t>
        <w:br/>
        <w:t xml:space="preserve"> permit tcp 10.30.4.0 0.0.0.63 host 10.50.2.140 eq 80</w:t>
        <w:br/>
        <w:t xml:space="preserve"> permit tcp 10.30.4.0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C_SECURITY</w:t>
        <w:br/>
        <w:t xml:space="preserve"> ip address 10.30.4.3 255.255.255.192</w:t>
        <w:br/>
        <w:t xml:space="preserve"> standby 80 ip 10.30.4.1</w:t>
        <w:br/>
        <w:t xml:space="preserve"> standby 80 priority 100</w:t>
        <w:br/>
        <w:t xml:space="preserve"> standby 80 preempt</w:t>
        <w:br/>
        <w:t xml:space="preserve"> ip access-group C-V80-IN in</w:t>
        <w:br/>
        <w:t xml:space="preserve"> no shutdown</w:t>
        <w:br/>
        <w:t>exit</w:t>
        <w:br/>
        <w:t>interface GigabitEthernet0/2.99</w:t>
        <w:br/>
        <w:t xml:space="preserve"> encapsulation dot1Q 99</w:t>
        <w:br/>
        <w:t xml:space="preserve"> description C_MANAGEMENT</w:t>
        <w:br/>
        <w:t xml:space="preserve"> ip address 10.30.4.67 255.255.255.192</w:t>
        <w:br/>
        <w:t xml:space="preserve"> standby 99 ip 10.30.4.65</w:t>
        <w:br/>
        <w:t xml:space="preserve"> standby 99 priority 100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10.255.255.16 255.255.255.255</w:t>
        <w:br/>
        <w:t>exit</w:t>
        <w:br/>
        <w:t>interface GigabitEthernet0/0</w:t>
        <w:br/>
        <w:t xml:space="preserve"> description TO_CORE-1_GigabitEthernet1/0/6</w:t>
        <w:br/>
        <w:t xml:space="preserve"> ip address 10.0.0.46 255.255.255.252</w:t>
        <w:br/>
        <w:t xml:space="preserve"> ip ospf network point-to-point</w:t>
        <w:br/>
        <w:t xml:space="preserve"> no shutdown</w:t>
        <w:br/>
        <w:t>exit</w:t>
        <w:br/>
        <w:t>interface GigabitEthernet0/1</w:t>
        <w:br/>
        <w:t xml:space="preserve"> description TO_CORE-2_GigabitEthernet1/0/6</w:t>
        <w:br/>
        <w:t xml:space="preserve"> ip address 10.0.0.50 255.255.255.252</w:t>
        <w:br/>
        <w:t xml:space="preserve"> ip ospf network point-to-point</w:t>
        <w:br/>
        <w:t xml:space="preserve"> no shutdown</w:t>
        <w:br/>
        <w:t>exit</w:t>
        <w:br/>
        <w:t>router ospf 1</w:t>
        <w:br/>
        <w:t xml:space="preserve"> router-id 10.255.255.16</w:t>
        <w:br/>
        <w:t xml:space="preserve"> passive-interface default</w:t>
        <w:br/>
        <w:t xml:space="preserve"> no passive-interface GigabitEthernet0/0</w:t>
        <w:br/>
        <w:t xml:space="preserve"> no passive-interface GigabitEthernet0/1</w:t>
        <w:br/>
        <w:t xml:space="preserve"> network 10.0.0.46 0.0.0.0 area 0</w:t>
        <w:br/>
        <w:t xml:space="preserve"> network 10.0.0.50 0.0.0.0 area 0</w:t>
        <w:br/>
        <w:t xml:space="preserve"> network 10.255.255.16 0.0.0.0 area 0</w:t>
        <w:br/>
        <w:t xml:space="preserve"> network 10.30.3.131 0.0.0.0 area 0</w:t>
        <w:br/>
        <w:t xml:space="preserve"> network 10.30.3.195 0.0.0.0 area 0</w:t>
        <w:br/>
        <w:t xml:space="preserve"> network 10.30.0.3 0.0.0.0 area 0</w:t>
        <w:br/>
        <w:t xml:space="preserve"> network 10.30.1.3 0.0.0.0 area 0</w:t>
        <w:br/>
        <w:t xml:space="preserve"> network 10.30.2.3 0.0.0.0 area 0</w:t>
        <w:br/>
        <w:t xml:space="preserve"> network 10.30.2.131 0.0.0.0 area 0</w:t>
      </w:r>
    </w:p>
    <w:p>
      <w:pPr>
        <w:keepLines w:val="0"/>
        <w:spacing w:before="40" w:after="80" w:line="240" w:lineRule="auto"/>
        <w:jc w:val="right"/>
        <w:bidi w:val="0"/>
      </w:pPr>
      <w:r>
        <w:rPr>
          <w:rFonts w:ascii="DejaVu Sans Mono" w:hAnsi="DejaVu Sans Mono"/>
          <w:sz w:val="15"/>
          <w:rtl w:val="0"/>
        </w:rPr>
        <w:t xml:space="preserve"> network 10.30.3.3 0.0.0.0 area 0</w:t>
        <w:br/>
        <w:t xml:space="preserve"> network 10.30.4.3 0.0.0.0 area 0</w:t>
        <w:br/>
        <w:t xml:space="preserve"> network 10.30.4.67 0.0.0.0 area 0</w:t>
        <w:br/>
        <w:t>exit</w:t>
        <w:br/>
        <w:t>end</w:t>
        <w:br/>
        <w:t>write memory</w:t>
      </w:r>
    </w:p>
    <w:p>
      <w:pPr>
        <w:pStyle w:val="Heading1"/>
        <w:jc w:val="right"/>
        <w:pageBreakBefore/>
        <w:bidi/>
      </w:pPr>
      <w:r>
        <w:rPr>
          <w:lang w:val="ar-SA" w:bidi="ar-SA"/>
          <w:rFonts w:cs="DejaVu Sans"/>
        </w:rPr>
        <w:t>ACC-C1</w:t>
      </w:r>
    </w:p>
    <w:p>
      <w:pPr>
        <w:jc w:val="right"/>
        <w:bidi/>
      </w:pPr>
      <w:r>
        <w:rPr>
          <w:lang w:val="ar-SA" w:bidi="ar-SA"/>
          <w:rFonts w:cs="DejaVu Sans"/>
        </w:rPr>
        <w:t>الجهاز: ACC-C1 — ملف النسخ: configs/ACC-C1.txt</w:t>
      </w:r>
    </w:p>
    <w:p>
      <w:pPr>
        <w:keepLines w:val="0"/>
        <w:spacing w:before="40" w:after="80" w:line="240" w:lineRule="auto"/>
        <w:jc w:val="right"/>
        <w:bidi w:val="0"/>
      </w:pPr>
      <w:r>
        <w:rPr>
          <w:rFonts w:ascii="DejaVu Sans Mono" w:hAnsi="DejaVu Sans Mono"/>
          <w:sz w:val="15"/>
          <w:rtl w:val="0"/>
        </w:rPr>
        <w:t>enable</w:t>
        <w:br/>
        <w:t>configure terminal</w:t>
        <w:br/>
        <w:t>hostname ACC-C1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10,20,30,31,40,60,70,80,99 priority 4096</w:t>
        <w:br/>
        <w:t>vlan 10</w:t>
        <w:br/>
        <w:t xml:space="preserve"> name ADMIN</w:t>
        <w:br/>
        <w:t>exit</w:t>
        <w:br/>
        <w:t>vlan 20</w:t>
        <w:br/>
        <w:t xml:space="preserve"> name FACULTY</w:t>
        <w:br/>
        <w:t>exit</w:t>
        <w:br/>
        <w:t>vlan 30</w:t>
        <w:br/>
        <w:t xml:space="preserve"> name PHYSICS_STUDENTS</w:t>
        <w:br/>
        <w:t>exit</w:t>
        <w:br/>
        <w:t>vlan 31</w:t>
        <w:br/>
        <w:t xml:space="preserve"> name CHEMISTRY_STUDENTS</w:t>
        <w:br/>
        <w:t>exit</w:t>
        <w:br/>
        <w:t>vlan 40</w:t>
        <w:br/>
        <w:t xml:space="preserve"> name LABS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10,20,30,31,40,60,70,80,99</w:t>
        <w:br/>
        <w:t>no ip dhcp snooping information option</w:t>
        <w:br/>
        <w:t>interface Vlan99</w:t>
        <w:br/>
        <w:t xml:space="preserve"> ip address 10.30.4.75 255.255.255.192</w:t>
        <w:br/>
        <w:t xml:space="preserve"> no shutdown</w:t>
        <w:br/>
        <w:t>exit</w:t>
        <w:br/>
        <w:t>ip default-gateway 10.30.4.65</w:t>
        <w:br/>
        <w:t>interface GigabitEthernet0/1</w:t>
        <w:br/>
        <w:t xml:space="preserve"> description TO_DIST_C1</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TO_C-ADMIN-PC</w:t>
        <w:br/>
        <w:t xml:space="preserve"> switchport access vlan 10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w:t>
        <w:br/>
        <w:t xml:space="preserve"> switchport mode access</w:t>
        <w:br/>
        <w:t xml:space="preserve"> description TO_C-FACULTY-PC</w:t>
        <w:br/>
        <w:t xml:space="preserve"> switchport access vlan 20</w:t>
      </w:r>
    </w:p>
    <w:p>
      <w:pPr>
        <w:keepLines w:val="0"/>
        <w:spacing w:before="40" w:after="80" w:line="240" w:lineRule="auto"/>
        <w:jc w:val="right"/>
        <w:bidi w:val="0"/>
      </w:pPr>
      <w:r>
        <w:rPr>
          <w:rFonts w:ascii="DejaVu Sans Mono" w:hAnsi="DejaVu Sans Mono"/>
          <w:sz w:val="15"/>
          <w:rtl w:val="0"/>
        </w:rP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TO_C-PHYSICS_STUDENTS-PC</w:t>
        <w:br/>
        <w:t xml:space="preserve"> switchport access vlan 30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TO_C-CHEMISTRY_STUDENTS-PC</w:t>
        <w:br/>
        <w:t xml:space="preserve"> switchport access vlan 31</w:t>
        <w:br/>
        <w:t xml:space="preserve"> spanning-tree portfast</w:t>
        <w:br/>
        <w:t xml:space="preserve"> spanning-tree bpduguard enable</w:t>
      </w:r>
    </w:p>
    <w:p>
      <w:pPr>
        <w:keepLines w:val="0"/>
        <w:spacing w:before="40" w:after="80" w:line="240" w:lineRule="auto"/>
        <w:jc w:val="right"/>
        <w:bidi w:val="0"/>
      </w:pPr>
      <w:r>
        <w:rPr>
          <w:rFonts w:ascii="DejaVu Sans Mono" w:hAnsi="DejaVu Sans Mono"/>
          <w:sz w:val="15"/>
          <w:rtl w:val="0"/>
        </w:rP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TO_C-LABS-PC</w:t>
        <w:br/>
        <w:t xml:space="preserve"> switchport access vlan 40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TO_C-GUEST-PC</w:t>
        <w:br/>
        <w:t xml:space="preserve"> switchport access vlan 60</w:t>
        <w:br/>
        <w:t xml:space="preserve"> spanning-tree portfast</w:t>
        <w:br/>
        <w:t xml:space="preserve"> spanning-tree bpduguard enable</w:t>
        <w:br/>
        <w:t xml:space="preserve"> switchport port-security</w:t>
        <w:br/>
        <w:t xml:space="preserve"> switchport port-security maximum 1</w:t>
      </w:r>
    </w:p>
    <w:p>
      <w:pPr>
        <w:keepLines w:val="0"/>
        <w:spacing w:before="40" w:after="80" w:line="240" w:lineRule="auto"/>
        <w:jc w:val="right"/>
        <w:bidi w:val="0"/>
      </w:pPr>
      <w:r>
        <w:rPr>
          <w:rFonts w:ascii="DejaVu Sans Mono" w:hAnsi="DejaVu Sans Mono"/>
          <w:sz w:val="15"/>
          <w:rtl w:val="0"/>
        </w:rP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TO_C-VOICE-PC</w:t>
        <w:br/>
        <w:t xml:space="preserve"> switchport access vlan 70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FastEthernet0/8</w:t>
        <w:br/>
        <w:t xml:space="preserve"> switchport mode access</w:t>
        <w:br/>
        <w:t xml:space="preserve"> description TO_C-SECURITY-PC</w:t>
        <w:br/>
        <w:t xml:space="preserve"> switchport access vlan 80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r>
    </w:p>
    <w:p>
      <w:pPr>
        <w:keepLines w:val="0"/>
        <w:spacing w:before="40" w:after="80" w:line="240" w:lineRule="auto"/>
        <w:jc w:val="right"/>
        <w:bidi w:val="0"/>
      </w:pPr>
      <w:r>
        <w:rPr>
          <w:rFonts w:ascii="DejaVu Sans Mono" w:hAnsi="DejaVu Sans Mono"/>
          <w:sz w:val="15"/>
          <w:rtl w:val="0"/>
        </w:rPr>
        <w:t xml:space="preserve"> ip dhcp snooping limit rate 15</w:t>
        <w:br/>
        <w:t xml:space="preserve"> no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ACC-C2</w:t>
      </w:r>
    </w:p>
    <w:p>
      <w:pPr>
        <w:jc w:val="right"/>
        <w:bidi/>
      </w:pPr>
      <w:r>
        <w:rPr>
          <w:lang w:val="ar-SA" w:bidi="ar-SA"/>
          <w:rFonts w:cs="DejaVu Sans"/>
        </w:rPr>
        <w:t>الجهاز: ACC-C2 — ملف النسخ: configs/ACC-C2.txt</w:t>
      </w:r>
    </w:p>
    <w:p>
      <w:pPr>
        <w:keepLines w:val="0"/>
        <w:spacing w:before="40" w:after="80" w:line="240" w:lineRule="auto"/>
        <w:jc w:val="right"/>
        <w:bidi w:val="0"/>
      </w:pPr>
      <w:r>
        <w:rPr>
          <w:rFonts w:ascii="DejaVu Sans Mono" w:hAnsi="DejaVu Sans Mono"/>
          <w:sz w:val="15"/>
          <w:rtl w:val="0"/>
        </w:rPr>
        <w:t>enable</w:t>
        <w:br/>
        <w:t>configure terminal</w:t>
        <w:br/>
        <w:t>hostname ACC-C2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10,20,30,31,40,60,70,80,99 priority 8192</w:t>
        <w:br/>
        <w:t>vlan 10</w:t>
        <w:br/>
        <w:t xml:space="preserve"> name ADMIN</w:t>
        <w:br/>
        <w:t>exit</w:t>
        <w:br/>
        <w:t>vlan 20</w:t>
        <w:br/>
        <w:t xml:space="preserve"> name FACULTY</w:t>
        <w:br/>
        <w:t>exit</w:t>
        <w:br/>
        <w:t>vlan 30</w:t>
        <w:br/>
        <w:t xml:space="preserve"> name PHYSICS_STUDENTS</w:t>
        <w:br/>
        <w:t>exit</w:t>
        <w:br/>
        <w:t>vlan 31</w:t>
        <w:br/>
        <w:t xml:space="preserve"> name CHEMISTRY_STUDENTS</w:t>
        <w:br/>
        <w:t>exit</w:t>
        <w:br/>
        <w:t>vlan 40</w:t>
        <w:br/>
        <w:t xml:space="preserve"> name LABS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10,20,30,31,40,60,70,80,99</w:t>
        <w:br/>
        <w:t>no ip dhcp snooping information option</w:t>
        <w:br/>
        <w:t>interface Vlan99</w:t>
        <w:br/>
        <w:t xml:space="preserve"> ip address 10.30.4.76 255.255.255.192</w:t>
        <w:br/>
        <w:t xml:space="preserve"> no shutdown</w:t>
        <w:br/>
        <w:t>exit</w:t>
        <w:br/>
        <w:t>ip default-gateway 10.30.4.65</w:t>
        <w:br/>
        <w:t>interface GigabitEthernet0/1</w:t>
        <w:br/>
        <w:t xml:space="preserve"> description TO_DIST_C2</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10,20,30,31,40,60,70,80,99,998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UNUSED_PARKED</w:t>
        <w:br/>
        <w:t xml:space="preserve"> switchport access vlan 999</w:t>
        <w:br/>
        <w:t xml:space="preserve"> shutdown</w:t>
        <w:br/>
        <w:t>exit</w:t>
        <w:br/>
        <w:t>interface FastEthernet0/2</w:t>
        <w:br/>
        <w:t xml:space="preserve"> switchport mode access</w:t>
        <w:br/>
        <w:t xml:space="preserve"> description UNUSED_PARKED</w:t>
        <w:br/>
        <w:t xml:space="preserve"> switchport access vlan 999</w:t>
        <w:br/>
        <w:t xml:space="preserve"> shutdown</w:t>
        <w:br/>
        <w:t>exit</w:t>
        <w:br/>
        <w:t>interface FastEthernet0/3</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FastEthernet0/4</w:t>
        <w:br/>
        <w:t xml:space="preserve"> switchport mode access</w:t>
        <w:br/>
        <w:t xml:space="preserve"> description UNUSED_PARKED</w:t>
        <w:br/>
        <w:t xml:space="preserve"> switchport access vlan 999</w:t>
        <w:br/>
        <w:t xml:space="preserve"> shutdown</w:t>
        <w:br/>
        <w:t>exit</w:t>
        <w:br/>
        <w:t>interface FastEthernet0/5</w:t>
        <w:br/>
        <w:t xml:space="preserve"> switchport mode access</w:t>
        <w:br/>
        <w:t xml:space="preserve"> description UNUSED_PARKED</w:t>
        <w:br/>
        <w:t xml:space="preserve"> switchport access vlan 999</w:t>
        <w:br/>
        <w:t xml:space="preserve"> shutdown</w:t>
        <w:br/>
        <w:t>exit</w:t>
        <w:br/>
        <w:t>interface FastEthernet0/6</w:t>
        <w:br/>
        <w:t xml:space="preserve"> switchport mode access</w:t>
        <w:br/>
        <w:t xml:space="preserve"> description UNUSED_PARKED</w:t>
        <w:br/>
        <w:t xml:space="preserve"> switchport access vlan 999</w:t>
        <w:br/>
        <w:t xml:space="preserve"> shutdown</w:t>
        <w:br/>
        <w:t>exit</w:t>
        <w:br/>
        <w:t>interface FastEthernet0/7</w:t>
        <w:br/>
        <w:t xml:space="preserve"> switchport mode access</w:t>
        <w:br/>
        <w:t xml:space="preserve"> description UNUSED_PARKED</w:t>
        <w:br/>
        <w:t xml:space="preserve"> switchport access vlan 999</w:t>
        <w:br/>
        <w:t xml:space="preserve"> shutdown</w:t>
        <w:br/>
        <w:t>exit</w:t>
        <w:br/>
        <w:t>interface FastEthernet0/8</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DIST-D1</w:t>
      </w:r>
    </w:p>
    <w:p>
      <w:pPr>
        <w:jc w:val="right"/>
        <w:bidi/>
      </w:pPr>
      <w:r>
        <w:rPr>
          <w:lang w:val="ar-SA" w:bidi="ar-SA"/>
          <w:rFonts w:cs="DejaVu Sans"/>
        </w:rPr>
        <w:t>الجهاز: DIST-D1 — ملف النسخ: configs/DIST-D1.txt</w:t>
      </w:r>
    </w:p>
    <w:p>
      <w:pPr>
        <w:keepLines w:val="0"/>
        <w:spacing w:before="40" w:after="80" w:line="240" w:lineRule="auto"/>
        <w:jc w:val="right"/>
        <w:bidi w:val="0"/>
      </w:pPr>
      <w:r>
        <w:rPr>
          <w:rFonts w:ascii="DejaVu Sans Mono" w:hAnsi="DejaVu Sans Mono"/>
          <w:sz w:val="15"/>
          <w:rtl w:val="0"/>
        </w:rPr>
        <w:t>enable</w:t>
        <w:br/>
        <w:t>configure terminal</w:t>
        <w:br/>
        <w:t>hostname DIST-D1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D-V10-IN</w:t>
        <w:br/>
        <w:t xml:space="preserve"> permit udp host 10.40.4.2 eq 1985 host 224.0.0.2 eq 1985</w:t>
        <w:br/>
        <w:t xml:space="preserve"> permit udp host 10.40.4.3 eq 1985 host 224.0.0.2 eq 1985</w:t>
        <w:br/>
        <w:t xml:space="preserve"> permit udp any eq 68 host 255.255.255.255 eq 67</w:t>
        <w:br/>
        <w:t xml:space="preserve"> permit udp 10.40.4.0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10.40.4.0 0.0.0.63 host 10.50.2.139 eq 53</w:t>
        <w:br/>
        <w:t xml:space="preserve"> permit tcp 10.40.4.0 0.0.0.63 host 10.50.2.139 eq 53</w:t>
        <w:br/>
        <w:t xml:space="preserve"> permit ip 10.40.4.0 0.0.0.63 10.0.0.0 0.255.255.255</w:t>
        <w:br/>
        <w:t xml:space="preserve"> deny ip any 10.0.0.0 0.255.255.255</w:t>
        <w:br/>
        <w:t xml:space="preserve"> deny ip any 172.16.0.0 0.15.255.255</w:t>
        <w:br/>
        <w:t xml:space="preserve"> deny ip any 192.168.0.0 0.0.255.255</w:t>
        <w:br/>
        <w:t xml:space="preserve"> permit ip 10.40.4.0 0.0.0.63 any</w:t>
        <w:br/>
        <w:t xml:space="preserve"> deny ip any any</w:t>
        <w:br/>
        <w:t>exit</w:t>
        <w:br/>
        <w:t>interface GigabitEthernet0/2.10</w:t>
        <w:br/>
        <w:t xml:space="preserve"> encapsulation dot1Q 10</w:t>
        <w:br/>
        <w:t xml:space="preserve"> description D_ADMIN</w:t>
        <w:br/>
        <w:t xml:space="preserve"> ip address 10.40.4.2 255.255.255.192</w:t>
        <w:br/>
        <w:t xml:space="preserve"> standby 10 ip 10.40.4.1</w:t>
        <w:br/>
        <w:t xml:space="preserve"> standby 10 priority 110</w:t>
        <w:br/>
        <w:t xml:space="preserve"> standby 10 preempt</w:t>
        <w:br/>
        <w:t xml:space="preserve"> ip helper-address 10.50.2.138</w:t>
        <w:br/>
        <w:t xml:space="preserve"> ip access-group D-V10-IN in</w:t>
        <w:br/>
        <w:t xml:space="preserve"> no shutdown</w:t>
        <w:br/>
        <w:t>exit</w:t>
        <w:br/>
        <w:t>ip access-list extended D-V20-IN</w:t>
        <w:br/>
        <w:t xml:space="preserve"> permit udp host 10.40.2.2 eq 1985 host 224.0.0.2 eq 1985</w:t>
        <w:br/>
        <w:t xml:space="preserve"> permit udp host 10.40.2.3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10.40.2.0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10.40.2.0 0.0.0.127 host 10.50.2.139 eq 53</w:t>
        <w:br/>
        <w:t xml:space="preserve"> permit tcp 10.40.2.0 0.0.0.127 host 10.50.2.139 eq 53</w:t>
        <w:br/>
        <w:t xml:space="preserve"> permit ip 10.40.2.0 0.0.0.127 10.50.2.128 0.0.0.63</w:t>
        <w:br/>
        <w:t xml:space="preserve"> deny ip any 10.0.0.0 0.255.255.255</w:t>
        <w:br/>
        <w:t xml:space="preserve"> deny ip any 172.16.0.0 0.15.255.255</w:t>
        <w:br/>
        <w:t xml:space="preserve"> deny ip any 192.168.0.0 0.0.255.255</w:t>
        <w:br/>
        <w:t xml:space="preserve"> permit ip 10.40.2.0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D_FACULTY</w:t>
        <w:br/>
        <w:t xml:space="preserve"> ip address 10.40.2.2 255.255.255.128</w:t>
        <w:br/>
        <w:t xml:space="preserve"> standby 20 ip 10.40.2.1</w:t>
        <w:br/>
        <w:t xml:space="preserve"> standby 20 priority 110</w:t>
        <w:br/>
        <w:t xml:space="preserve"> standby 20 preempt</w:t>
        <w:br/>
        <w:t xml:space="preserve"> ip helper-address 10.50.2.138</w:t>
        <w:br/>
        <w:t xml:space="preserve"> ip access-group D-V20-IN in</w:t>
        <w:br/>
        <w:t xml:space="preserve"> no shutdown</w:t>
        <w:br/>
        <w:t>exit</w:t>
        <w:br/>
        <w:t>ip access-list extended D-V30-IN</w:t>
        <w:br/>
        <w:t xml:space="preserve"> permit udp host 10.40.0.2 eq 1985 host 224.0.0.2 eq 1985</w:t>
        <w:br/>
        <w:t xml:space="preserve"> permit udp host 10.40.0.3 eq 1985 host 224.0.0.2 eq 1985</w:t>
        <w:br/>
        <w:t xml:space="preserve"> permit udp any eq 68 host 255.255.255.255 eq 67</w:t>
        <w:br/>
        <w:t xml:space="preserve"> permit udp 10.40.0.0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10.40.0.0 0.0.0.255 host 10.50.2.139 eq 53</w:t>
        <w:br/>
        <w:t xml:space="preserve"> permit tcp 10.40.0.0 0.0.0.255 host 10.50.2.139 eq 53</w:t>
        <w:br/>
        <w:t xml:space="preserve"> permit tcp 10.40.0.0 0.0.0.255 host 10.50.2.140 eq 80</w:t>
        <w:br/>
        <w:t xml:space="preserve"> permit tcp 10.40.0.0 0.0.0.255 host 10.50.2.140 eq 443</w:t>
        <w:br/>
        <w:t xml:space="preserve"> deny ip any 10.0.0.0 0.255.255.255</w:t>
        <w:br/>
        <w:t xml:space="preserve"> deny ip any 172.16.0.0 0.15.255.255</w:t>
        <w:br/>
        <w:t xml:space="preserve"> deny ip any 192.168.0.0 0.0.255.255</w:t>
        <w:br/>
        <w:t xml:space="preserve"> permit ip 10.40.0.0 0.0.0.255 any</w:t>
        <w:br/>
        <w:t xml:space="preserve"> deny ip any any</w:t>
        <w:br/>
        <w:t>exit</w:t>
        <w:br/>
        <w:t>interface GigabitEthernet0/2.30</w:t>
        <w:br/>
        <w:t xml:space="preserve"> encapsulation dot1Q 30</w:t>
        <w:br/>
        <w:t xml:space="preserve"> description D_BUSINESS_STUDENTS</w:t>
        <w:br/>
        <w:t xml:space="preserve"> ip address 10.40.0.2 255.255.255.0</w:t>
        <w:br/>
        <w:t xml:space="preserve"> standby 30 ip 10.40.0.1</w:t>
        <w:br/>
        <w:t xml:space="preserve"> standby 30 priority 110</w:t>
        <w:br/>
        <w:t xml:space="preserve"> standby 30 preempt</w:t>
        <w:br/>
        <w:t xml:space="preserve"> ip helper-address 10.50.2.138</w:t>
        <w:br/>
        <w:t xml:space="preserve"> ip access-group D-V30-IN in</w:t>
        <w:br/>
        <w:t xml:space="preserve"> no shutdown</w:t>
        <w:br/>
        <w:t>exit</w:t>
        <w:br/>
        <w:t>ip access-list extended D-V31-IN</w:t>
      </w:r>
    </w:p>
    <w:p>
      <w:pPr>
        <w:keepLines w:val="0"/>
        <w:spacing w:before="40" w:after="80" w:line="240" w:lineRule="auto"/>
        <w:jc w:val="right"/>
        <w:bidi w:val="0"/>
      </w:pPr>
      <w:r>
        <w:rPr>
          <w:rFonts w:ascii="DejaVu Sans Mono" w:hAnsi="DejaVu Sans Mono"/>
          <w:sz w:val="15"/>
          <w:rtl w:val="0"/>
        </w:rPr>
        <w:t xml:space="preserve"> permit udp host 10.40.1.2 eq 1985 host 224.0.0.2 eq 1985</w:t>
        <w:br/>
        <w:t xml:space="preserve"> permit udp host 10.40.1.3 eq 1985 host 224.0.0.2 eq 1985</w:t>
        <w:br/>
        <w:t xml:space="preserve"> permit udp any eq 68 host 255.255.255.255 eq 67</w:t>
        <w:br/>
        <w:t xml:space="preserve"> permit udp 10.40.1.0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10.40.1.0 0.0.0.255 host 10.50.2.139 eq 53</w:t>
        <w:br/>
        <w:t xml:space="preserve"> permit tcp 10.40.1.0 0.0.0.255 host 10.50.2.139 eq 53</w:t>
        <w:br/>
        <w:t xml:space="preserve"> permit tcp 10.40.1.0 0.0.0.255 host 10.50.2.140 eq 80</w:t>
        <w:br/>
        <w:t xml:space="preserve"> permit tcp 10.40.1.0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10.40.1.0 0.0.0.255 any</w:t>
        <w:br/>
        <w:t xml:space="preserve"> deny ip any any</w:t>
        <w:br/>
        <w:t>exit</w:t>
        <w:br/>
        <w:t>interface GigabitEthernet0/2.31</w:t>
        <w:br/>
        <w:t xml:space="preserve"> encapsulation dot1Q 31</w:t>
        <w:br/>
        <w:t xml:space="preserve"> description D_ACCOUNTING_STUDENTS</w:t>
        <w:br/>
        <w:t xml:space="preserve"> ip address 10.40.1.2 255.255.255.0</w:t>
        <w:br/>
        <w:t xml:space="preserve"> standby 31 ip 10.40.1.1</w:t>
        <w:br/>
        <w:t xml:space="preserve"> standby 31 priority 110</w:t>
        <w:br/>
        <w:t xml:space="preserve"> standby 31 preempt</w:t>
        <w:br/>
        <w:t xml:space="preserve"> ip helper-address 10.50.2.138</w:t>
        <w:br/>
        <w:t xml:space="preserve"> ip access-group D-V31-IN in</w:t>
        <w:br/>
        <w:t xml:space="preserve"> no shutdown</w:t>
        <w:br/>
        <w:t>exit</w:t>
        <w:br/>
        <w:t>ip access-list extended D-V32-IN</w:t>
        <w:br/>
        <w:t xml:space="preserve"> permit udp host 10.40.2.130 eq 1985 host 224.0.0.2 eq 1985</w:t>
        <w:br/>
        <w:t xml:space="preserve"> permit udp host 10.40.2.131 eq 1985 host 224.0.0.2 eq 1985</w:t>
        <w:br/>
        <w:t xml:space="preserve"> permit udp any eq 68 host 255.255.255.255 eq 67</w:t>
        <w:br/>
        <w:t xml:space="preserve"> permit udp 10.40.2.128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10.40.2.128 0.0.0.127 host 10.50.2.139 eq 53</w:t>
        <w:br/>
        <w:t xml:space="preserve"> permit tcp 10.40.2.128 0.0.0.127 host 10.50.2.139 eq 53</w:t>
        <w:br/>
        <w:t xml:space="preserve"> permit tcp 10.40.2.128 0.0.0.127 host 10.50.2.140 eq 80</w:t>
        <w:br/>
        <w:t xml:space="preserve"> permit tcp 10.40.2.128 0.0.0.127 host 10.50.2.140 eq 443</w:t>
        <w:br/>
        <w:t xml:space="preserve"> deny ip any 10.0.0.0 0.255.255.255</w:t>
        <w:br/>
        <w:t xml:space="preserve"> deny ip any 172.16.0.0 0.15.255.255</w:t>
        <w:br/>
        <w:t xml:space="preserve"> deny ip any 192.168.0.0 0.0.255.255</w:t>
        <w:br/>
        <w:t xml:space="preserve"> permit ip 10.40.2.128 0.0.0.127 any</w:t>
        <w:br/>
        <w:t xml:space="preserve"> deny ip any any</w:t>
        <w:br/>
        <w:t>exit</w:t>
        <w:br/>
        <w:t>interface GigabitEthernet0/2.32</w:t>
        <w:br/>
        <w:t xml:space="preserve"> encapsulation dot1Q 32</w:t>
        <w:br/>
        <w:t xml:space="preserve"> description D_ECONOMICS_STUDENTS</w:t>
        <w:br/>
        <w:t xml:space="preserve"> ip address 10.40.2.130 255.255.255.128</w:t>
        <w:br/>
        <w:t xml:space="preserve"> standby 32 ip 10.40.2.129</w:t>
        <w:br/>
        <w:t xml:space="preserve"> standby 32 priority 110</w:t>
        <w:br/>
        <w:t xml:space="preserve"> standby 32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D-V32-IN in</w:t>
        <w:br/>
        <w:t xml:space="preserve"> no shutdown</w:t>
        <w:br/>
        <w:t>exit</w:t>
        <w:br/>
        <w:t>ip access-list extended D-V60-IN</w:t>
        <w:br/>
        <w:t xml:space="preserve"> permit udp host 10.40.3.2 eq 1985 host 224.0.0.2 eq 1985</w:t>
        <w:br/>
        <w:t xml:space="preserve"> permit udp host 10.40.3.3 eq 1985 host 224.0.0.2 eq 1985</w:t>
        <w:br/>
        <w:t xml:space="preserve"> permit udp any eq 68 host 255.255.255.255 eq 67</w:t>
        <w:br/>
        <w:t xml:space="preserve"> permit udp 10.40.3.0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10.40.3.0 0.0.0.127 host 10.50.2.139 eq 53</w:t>
        <w:br/>
        <w:t xml:space="preserve"> permit tcp 10.40.3.0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10.40.3.0 0.0.0.127 any</w:t>
        <w:br/>
        <w:t xml:space="preserve"> deny ip any any</w:t>
        <w:br/>
        <w:t>exit</w:t>
        <w:br/>
        <w:t>interface GigabitEthernet0/2.60</w:t>
        <w:br/>
        <w:t xml:space="preserve"> encapsulation dot1Q 60</w:t>
        <w:br/>
        <w:t xml:space="preserve"> description D_GUEST</w:t>
        <w:br/>
        <w:t xml:space="preserve"> ip address 10.40.3.2 255.255.255.128</w:t>
        <w:br/>
        <w:t xml:space="preserve"> standby 60 ip 10.40.3.1</w:t>
        <w:br/>
        <w:t xml:space="preserve"> standby 60 priority 110</w:t>
        <w:br/>
        <w:t xml:space="preserve"> standby 60 preempt</w:t>
        <w:br/>
        <w:t xml:space="preserve"> ip helper-address 10.50.2.138</w:t>
        <w:br/>
        <w:t xml:space="preserve"> ip access-group D-V60-IN in</w:t>
        <w:br/>
        <w:t xml:space="preserve"> no shutdown</w:t>
        <w:br/>
        <w:t>exit</w:t>
        <w:br/>
        <w:t>ip access-list extended D-V70-IN</w:t>
        <w:br/>
        <w:t xml:space="preserve"> permit udp host 10.40.3.130 eq 1985 host 224.0.0.2 eq 1985</w:t>
        <w:br/>
        <w:t xml:space="preserve"> permit udp host 10.40.3.131 eq 1985 host 224.0.0.2 eq 1985</w:t>
        <w:br/>
        <w:t xml:space="preserve"> permit udp any eq 68 host 255.255.255.255 eq 67</w:t>
        <w:br/>
        <w:t xml:space="preserve"> permit udp 10.40.3.128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10.40.3.128 0.0.0.127 host 10.50.2.139 eq 53</w:t>
        <w:br/>
        <w:t xml:space="preserve"> permit tcp 10.40.3.128 0.0.0.127 host 10.50.2.139 eq 53</w:t>
        <w:br/>
        <w:t xml:space="preserve"> permit tcp 10.40.3.128 0.0.0.127 host 10.50.2.140 eq 80</w:t>
        <w:br/>
        <w:t xml:space="preserve"> permit tcp 10.40.3.128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D_VOICE</w:t>
        <w:br/>
        <w:t xml:space="preserve"> ip address 10.40.3.130 255.255.255.128</w:t>
        <w:br/>
        <w:t xml:space="preserve"> standby 70 ip 10.40.3.129</w:t>
        <w:br/>
        <w:t xml:space="preserve"> standby 70 priority 110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D-V70-IN in</w:t>
        <w:br/>
        <w:t xml:space="preserve"> no shutdown</w:t>
        <w:br/>
        <w:t>exit</w:t>
        <w:br/>
        <w:t>ip access-list extended D-V80-IN</w:t>
        <w:br/>
        <w:t xml:space="preserve"> permit udp host 10.40.4.130 eq 1985 host 224.0.0.2 eq 1985</w:t>
        <w:br/>
        <w:t xml:space="preserve"> permit udp host 10.40.4.131 eq 1985 host 224.0.0.2 eq 1985</w:t>
        <w:br/>
        <w:t xml:space="preserve"> permit udp any eq 68 host 255.255.255.255 eq 67</w:t>
        <w:br/>
        <w:t xml:space="preserve"> permit udp 10.40.4.128 0.0.0.31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10.40.4.128 0.0.0.31 host 10.50.2.139 eq 53</w:t>
      </w:r>
    </w:p>
    <w:p>
      <w:pPr>
        <w:keepLines w:val="0"/>
        <w:spacing w:before="40" w:after="80" w:line="240" w:lineRule="auto"/>
        <w:jc w:val="right"/>
        <w:bidi w:val="0"/>
      </w:pPr>
      <w:r>
        <w:rPr>
          <w:rFonts w:ascii="DejaVu Sans Mono" w:hAnsi="DejaVu Sans Mono"/>
          <w:sz w:val="15"/>
          <w:rtl w:val="0"/>
        </w:rPr>
        <w:t xml:space="preserve"> permit tcp 10.40.4.128 0.0.0.31 host 10.50.2.139 eq 53</w:t>
        <w:br/>
        <w:t xml:space="preserve"> permit tcp 10.40.4.128 0.0.0.31 host 10.50.2.140 eq 80</w:t>
        <w:br/>
        <w:t xml:space="preserve"> permit tcp 10.40.4.128 0.0.0.31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D_SECURITY</w:t>
        <w:br/>
        <w:t xml:space="preserve"> ip address 10.40.4.130 255.255.255.224</w:t>
        <w:br/>
        <w:t xml:space="preserve"> standby 80 ip 10.40.4.129</w:t>
        <w:br/>
        <w:t xml:space="preserve"> standby 80 priority 110</w:t>
        <w:br/>
        <w:t xml:space="preserve"> standby 80 preempt</w:t>
        <w:br/>
        <w:t xml:space="preserve"> ip access-group D-V80-IN in</w:t>
        <w:br/>
        <w:t xml:space="preserve"> no shutdown</w:t>
        <w:br/>
        <w:t>exit</w:t>
        <w:br/>
        <w:t>interface GigabitEthernet0/2.99</w:t>
        <w:br/>
        <w:t xml:space="preserve"> encapsulation dot1Q 99</w:t>
        <w:br/>
        <w:t xml:space="preserve"> description D_MANAGEMENT</w:t>
        <w:br/>
        <w:t xml:space="preserve"> ip address 10.40.4.66 255.255.255.192</w:t>
        <w:br/>
        <w:t xml:space="preserve"> standby 99 ip 10.40.4.65</w:t>
        <w:br/>
        <w:t xml:space="preserve"> standby 99 priority 110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10.255.255.17 255.255.255.255</w:t>
        <w:br/>
        <w:t>exit</w:t>
        <w:br/>
        <w:t>interface GigabitEthernet0/0</w:t>
        <w:br/>
        <w:t xml:space="preserve"> description TO_CORE-1_GigabitEthernet1/0/7</w:t>
        <w:br/>
        <w:t xml:space="preserve"> ip address 10.0.0.54 255.255.255.252</w:t>
        <w:br/>
        <w:t xml:space="preserve"> ip ospf network point-to-point</w:t>
        <w:br/>
        <w:t xml:space="preserve"> no shutdown</w:t>
        <w:br/>
        <w:t>exit</w:t>
        <w:br/>
        <w:t>interface GigabitEthernet0/1</w:t>
        <w:br/>
        <w:t xml:space="preserve"> description TO_CORE-2_GigabitEthernet1/0/7</w:t>
        <w:br/>
        <w:t xml:space="preserve"> ip address 10.0.0.58 255.255.255.252</w:t>
        <w:br/>
        <w:t xml:space="preserve"> ip ospf network point-to-point</w:t>
        <w:br/>
        <w:t xml:space="preserve"> no shutdown</w:t>
        <w:br/>
        <w:t>exit</w:t>
        <w:br/>
        <w:t>router ospf 1</w:t>
        <w:br/>
        <w:t xml:space="preserve"> router-id 10.255.255.17</w:t>
        <w:br/>
        <w:t xml:space="preserve"> passive-interface default</w:t>
        <w:br/>
        <w:t xml:space="preserve"> no passive-interface GigabitEthernet0/0</w:t>
        <w:br/>
        <w:t xml:space="preserve"> no passive-interface GigabitEthernet0/1</w:t>
        <w:br/>
        <w:t xml:space="preserve"> network 10.0.0.54 0.0.0.0 area 0</w:t>
        <w:br/>
        <w:t xml:space="preserve"> network 10.0.0.58 0.0.0.0 area 0</w:t>
        <w:br/>
        <w:t xml:space="preserve"> network 10.255.255.17 0.0.0.0 area 0</w:t>
        <w:br/>
        <w:t xml:space="preserve"> network 10.40.4.2 0.0.0.0 area 0</w:t>
        <w:br/>
        <w:t xml:space="preserve"> network 10.40.2.2 0.0.0.0 area 0</w:t>
        <w:br/>
        <w:t xml:space="preserve"> network 10.40.0.2 0.0.0.0 area 0</w:t>
        <w:br/>
        <w:t xml:space="preserve"> network 10.40.1.2 0.0.0.0 area 0</w:t>
        <w:br/>
        <w:t xml:space="preserve"> network 10.40.2.130 0.0.0.0 area 0</w:t>
        <w:br/>
        <w:t xml:space="preserve"> network 10.40.3.2 0.0.0.0 area 0</w:t>
      </w:r>
    </w:p>
    <w:p>
      <w:pPr>
        <w:keepLines w:val="0"/>
        <w:spacing w:before="40" w:after="80" w:line="240" w:lineRule="auto"/>
        <w:jc w:val="right"/>
        <w:bidi w:val="0"/>
      </w:pPr>
      <w:r>
        <w:rPr>
          <w:rFonts w:ascii="DejaVu Sans Mono" w:hAnsi="DejaVu Sans Mono"/>
          <w:sz w:val="15"/>
          <w:rtl w:val="0"/>
        </w:rPr>
        <w:t xml:space="preserve"> network 10.40.3.130 0.0.0.0 area 0</w:t>
        <w:br/>
        <w:t xml:space="preserve"> network 10.40.4.130 0.0.0.0 area 0</w:t>
        <w:br/>
        <w:t xml:space="preserve"> network 10.40.4.66 0.0.0.0 area 0</w:t>
        <w:br/>
        <w:t>exit</w:t>
        <w:br/>
        <w:t>end</w:t>
        <w:br/>
        <w:t>write memory</w:t>
      </w:r>
    </w:p>
    <w:p>
      <w:pPr>
        <w:pStyle w:val="Heading1"/>
        <w:jc w:val="right"/>
        <w:pageBreakBefore/>
        <w:bidi/>
      </w:pPr>
      <w:r>
        <w:rPr>
          <w:lang w:val="ar-SA" w:bidi="ar-SA"/>
          <w:rFonts w:cs="DejaVu Sans"/>
        </w:rPr>
        <w:t>DIST-D2</w:t>
      </w:r>
    </w:p>
    <w:p>
      <w:pPr>
        <w:jc w:val="right"/>
        <w:bidi/>
      </w:pPr>
      <w:r>
        <w:rPr>
          <w:lang w:val="ar-SA" w:bidi="ar-SA"/>
          <w:rFonts w:cs="DejaVu Sans"/>
        </w:rPr>
        <w:t>الجهاز: DIST-D2 — ملف النسخ: configs/DIST-D2.txt</w:t>
      </w:r>
    </w:p>
    <w:p>
      <w:pPr>
        <w:keepLines w:val="0"/>
        <w:spacing w:before="40" w:after="80" w:line="240" w:lineRule="auto"/>
        <w:jc w:val="right"/>
        <w:bidi w:val="0"/>
      </w:pPr>
      <w:r>
        <w:rPr>
          <w:rFonts w:ascii="DejaVu Sans Mono" w:hAnsi="DejaVu Sans Mono"/>
          <w:sz w:val="15"/>
          <w:rtl w:val="0"/>
        </w:rPr>
        <w:t>enable</w:t>
        <w:br/>
        <w:t>configure terminal</w:t>
        <w:br/>
        <w:t>hostname DIST-D2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D-V10-IN</w:t>
        <w:br/>
        <w:t xml:space="preserve"> permit udp host 10.40.4.2 eq 1985 host 224.0.0.2 eq 1985</w:t>
        <w:br/>
        <w:t xml:space="preserve"> permit udp host 10.40.4.3 eq 1985 host 224.0.0.2 eq 1985</w:t>
        <w:br/>
        <w:t xml:space="preserve"> permit udp any eq 68 host 255.255.255.255 eq 67</w:t>
        <w:br/>
        <w:t xml:space="preserve"> permit udp 10.40.4.0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10.40.4.0 0.0.0.63 host 10.50.2.139 eq 53</w:t>
        <w:br/>
        <w:t xml:space="preserve"> permit tcp 10.40.4.0 0.0.0.63 host 10.50.2.139 eq 53</w:t>
        <w:br/>
        <w:t xml:space="preserve"> permit ip 10.40.4.0 0.0.0.63 10.0.0.0 0.255.255.255</w:t>
        <w:br/>
        <w:t xml:space="preserve"> deny ip any 10.0.0.0 0.255.255.255</w:t>
        <w:br/>
        <w:t xml:space="preserve"> deny ip any 172.16.0.0 0.15.255.255</w:t>
        <w:br/>
        <w:t xml:space="preserve"> deny ip any 192.168.0.0 0.0.255.255</w:t>
        <w:br/>
        <w:t xml:space="preserve"> permit ip 10.40.4.0 0.0.0.63 any</w:t>
        <w:br/>
        <w:t xml:space="preserve"> deny ip any any</w:t>
        <w:br/>
        <w:t>exit</w:t>
        <w:br/>
        <w:t>interface GigabitEthernet0/2.10</w:t>
        <w:br/>
        <w:t xml:space="preserve"> encapsulation dot1Q 10</w:t>
        <w:br/>
        <w:t xml:space="preserve"> description D_ADMIN</w:t>
        <w:br/>
        <w:t xml:space="preserve"> ip address 10.40.4.3 255.255.255.192</w:t>
        <w:br/>
        <w:t xml:space="preserve"> standby 10 ip 10.40.4.1</w:t>
        <w:br/>
        <w:t xml:space="preserve"> standby 10 priority 100</w:t>
        <w:br/>
        <w:t xml:space="preserve"> standby 10 preempt</w:t>
        <w:br/>
        <w:t xml:space="preserve"> ip helper-address 10.50.2.138</w:t>
        <w:br/>
        <w:t xml:space="preserve"> ip access-group D-V10-IN in</w:t>
        <w:br/>
        <w:t xml:space="preserve"> no shutdown</w:t>
        <w:br/>
        <w:t>exit</w:t>
        <w:br/>
        <w:t>ip access-list extended D-V20-IN</w:t>
        <w:br/>
        <w:t xml:space="preserve"> permit udp host 10.40.2.2 eq 1985 host 224.0.0.2 eq 1985</w:t>
        <w:br/>
        <w:t xml:space="preserve"> permit udp host 10.40.2.3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10.40.2.0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10.40.2.0 0.0.0.127 host 10.50.2.139 eq 53</w:t>
        <w:br/>
        <w:t xml:space="preserve"> permit tcp 10.40.2.0 0.0.0.127 host 10.50.2.139 eq 53</w:t>
        <w:br/>
        <w:t xml:space="preserve"> permit ip 10.40.2.0 0.0.0.127 10.50.2.128 0.0.0.63</w:t>
        <w:br/>
        <w:t xml:space="preserve"> deny ip any 10.0.0.0 0.255.255.255</w:t>
        <w:br/>
        <w:t xml:space="preserve"> deny ip any 172.16.0.0 0.15.255.255</w:t>
        <w:br/>
        <w:t xml:space="preserve"> deny ip any 192.168.0.0 0.0.255.255</w:t>
        <w:br/>
        <w:t xml:space="preserve"> permit ip 10.40.2.0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GigabitEthernet0/2.20</w:t>
        <w:br/>
        <w:t xml:space="preserve"> encapsulation dot1Q 20</w:t>
        <w:br/>
        <w:t xml:space="preserve"> description D_FACULTY</w:t>
        <w:br/>
        <w:t xml:space="preserve"> ip address 10.40.2.3 255.255.255.128</w:t>
        <w:br/>
        <w:t xml:space="preserve"> standby 20 ip 10.40.2.1</w:t>
        <w:br/>
        <w:t xml:space="preserve"> standby 20 priority 100</w:t>
        <w:br/>
        <w:t xml:space="preserve"> standby 20 preempt</w:t>
        <w:br/>
        <w:t xml:space="preserve"> ip helper-address 10.50.2.138</w:t>
        <w:br/>
        <w:t xml:space="preserve"> ip access-group D-V20-IN in</w:t>
        <w:br/>
        <w:t xml:space="preserve"> no shutdown</w:t>
        <w:br/>
        <w:t>exit</w:t>
        <w:br/>
        <w:t>ip access-list extended D-V30-IN</w:t>
        <w:br/>
        <w:t xml:space="preserve"> permit udp host 10.40.0.2 eq 1985 host 224.0.0.2 eq 1985</w:t>
        <w:br/>
        <w:t xml:space="preserve"> permit udp host 10.40.0.3 eq 1985 host 224.0.0.2 eq 1985</w:t>
        <w:br/>
        <w:t xml:space="preserve"> permit udp any eq 68 host 255.255.255.255 eq 67</w:t>
        <w:br/>
        <w:t xml:space="preserve"> permit udp 10.40.0.0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10.40.0.0 0.0.0.255 host 10.50.2.139 eq 53</w:t>
        <w:br/>
        <w:t xml:space="preserve"> permit tcp 10.40.0.0 0.0.0.255 host 10.50.2.139 eq 53</w:t>
        <w:br/>
        <w:t xml:space="preserve"> permit tcp 10.40.0.0 0.0.0.255 host 10.50.2.140 eq 80</w:t>
        <w:br/>
        <w:t xml:space="preserve"> permit tcp 10.40.0.0 0.0.0.255 host 10.50.2.140 eq 443</w:t>
        <w:br/>
        <w:t xml:space="preserve"> deny ip any 10.0.0.0 0.255.255.255</w:t>
        <w:br/>
        <w:t xml:space="preserve"> deny ip any 172.16.0.0 0.15.255.255</w:t>
        <w:br/>
        <w:t xml:space="preserve"> deny ip any 192.168.0.0 0.0.255.255</w:t>
        <w:br/>
        <w:t xml:space="preserve"> permit ip 10.40.0.0 0.0.0.255 any</w:t>
        <w:br/>
        <w:t xml:space="preserve"> deny ip any any</w:t>
        <w:br/>
        <w:t>exit</w:t>
        <w:br/>
        <w:t>interface GigabitEthernet0/2.30</w:t>
        <w:br/>
        <w:t xml:space="preserve"> encapsulation dot1Q 30</w:t>
        <w:br/>
        <w:t xml:space="preserve"> description D_BUSINESS_STUDENTS</w:t>
        <w:br/>
        <w:t xml:space="preserve"> ip address 10.40.0.3 255.255.255.0</w:t>
        <w:br/>
        <w:t xml:space="preserve"> standby 30 ip 10.40.0.1</w:t>
        <w:br/>
        <w:t xml:space="preserve"> standby 30 priority 100</w:t>
        <w:br/>
        <w:t xml:space="preserve"> standby 30 preempt</w:t>
        <w:br/>
        <w:t xml:space="preserve"> ip helper-address 10.50.2.138</w:t>
        <w:br/>
        <w:t xml:space="preserve"> ip access-group D-V30-IN in</w:t>
        <w:br/>
        <w:t xml:space="preserve"> no shutdown</w:t>
        <w:br/>
        <w:t>exit</w:t>
        <w:br/>
        <w:t>ip access-list extended D-V31-IN</w:t>
      </w:r>
    </w:p>
    <w:p>
      <w:pPr>
        <w:keepLines w:val="0"/>
        <w:spacing w:before="40" w:after="80" w:line="240" w:lineRule="auto"/>
        <w:jc w:val="right"/>
        <w:bidi w:val="0"/>
      </w:pPr>
      <w:r>
        <w:rPr>
          <w:rFonts w:ascii="DejaVu Sans Mono" w:hAnsi="DejaVu Sans Mono"/>
          <w:sz w:val="15"/>
          <w:rtl w:val="0"/>
        </w:rPr>
        <w:t xml:space="preserve"> permit udp host 10.40.1.2 eq 1985 host 224.0.0.2 eq 1985</w:t>
        <w:br/>
        <w:t xml:space="preserve"> permit udp host 10.40.1.3 eq 1985 host 224.0.0.2 eq 1985</w:t>
        <w:br/>
        <w:t xml:space="preserve"> permit udp any eq 68 host 255.255.255.255 eq 67</w:t>
        <w:br/>
        <w:t xml:space="preserve"> permit udp 10.40.1.0 0.0.0.255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r>
    </w:p>
    <w:p>
      <w:pPr>
        <w:keepLines w:val="0"/>
        <w:spacing w:before="40" w:after="80" w:line="240" w:lineRule="auto"/>
        <w:jc w:val="right"/>
        <w:bidi w:val="0"/>
      </w:pPr>
      <w:r>
        <w:rPr>
          <w:rFonts w:ascii="DejaVu Sans Mono" w:hAnsi="DejaVu Sans Mono"/>
          <w:sz w:val="15"/>
          <w:rtl w:val="0"/>
        </w:rP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r>
    </w:p>
    <w:p>
      <w:pPr>
        <w:keepLines w:val="0"/>
        <w:spacing w:before="40" w:after="80" w:line="240" w:lineRule="auto"/>
        <w:jc w:val="right"/>
        <w:bidi w:val="0"/>
      </w:pPr>
      <w:r>
        <w:rPr>
          <w:rFonts w:ascii="DejaVu Sans Mono" w:hAnsi="DejaVu Sans Mono"/>
          <w:sz w:val="15"/>
          <w:rtl w:val="0"/>
        </w:rP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r>
    </w:p>
    <w:p>
      <w:pPr>
        <w:keepLines w:val="0"/>
        <w:spacing w:before="40" w:after="80" w:line="240" w:lineRule="auto"/>
        <w:jc w:val="right"/>
        <w:bidi w:val="0"/>
      </w:pPr>
      <w:r>
        <w:rPr>
          <w:rFonts w:ascii="DejaVu Sans Mono" w:hAnsi="DejaVu Sans Mono"/>
          <w:sz w:val="15"/>
          <w:rtl w:val="0"/>
        </w:rP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r>
    </w:p>
    <w:p>
      <w:pPr>
        <w:keepLines w:val="0"/>
        <w:spacing w:before="40" w:after="80" w:line="240" w:lineRule="auto"/>
        <w:jc w:val="right"/>
        <w:bidi w:val="0"/>
      </w:pPr>
      <w:r>
        <w:rPr>
          <w:rFonts w:ascii="DejaVu Sans Mono" w:hAnsi="DejaVu Sans Mono"/>
          <w:sz w:val="15"/>
          <w:rtl w:val="0"/>
        </w:rP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10.40.1.0 0.0.0.255 host 10.50.2.139 eq 53</w:t>
        <w:br/>
        <w:t xml:space="preserve"> permit tcp 10.40.1.0 0.0.0.255 host 10.50.2.139 eq 53</w:t>
        <w:br/>
        <w:t xml:space="preserve"> permit tcp 10.40.1.0 0.0.0.255 host 10.50.2.140 eq 80</w:t>
        <w:br/>
        <w:t xml:space="preserve"> permit tcp 10.40.1.0 0.0.0.255 host 10.50.2.140 eq 443</w:t>
        <w:br/>
        <w:t xml:space="preserve"> deny ip any 10.0.0.0 0.255.255.255</w:t>
        <w:br/>
        <w:t xml:space="preserve"> deny ip any 172.16.0.0 0.15.255.255</w:t>
      </w:r>
    </w:p>
    <w:p>
      <w:pPr>
        <w:keepLines w:val="0"/>
        <w:spacing w:before="40" w:after="80" w:line="240" w:lineRule="auto"/>
        <w:jc w:val="right"/>
        <w:bidi w:val="0"/>
      </w:pPr>
      <w:r>
        <w:rPr>
          <w:rFonts w:ascii="DejaVu Sans Mono" w:hAnsi="DejaVu Sans Mono"/>
          <w:sz w:val="15"/>
          <w:rtl w:val="0"/>
        </w:rPr>
        <w:t xml:space="preserve"> deny ip any 192.168.0.0 0.0.255.255</w:t>
        <w:br/>
        <w:t xml:space="preserve"> permit ip 10.40.1.0 0.0.0.255 any</w:t>
        <w:br/>
        <w:t xml:space="preserve"> deny ip any any</w:t>
        <w:br/>
        <w:t>exit</w:t>
        <w:br/>
        <w:t>interface GigabitEthernet0/2.31</w:t>
        <w:br/>
        <w:t xml:space="preserve"> encapsulation dot1Q 31</w:t>
        <w:br/>
        <w:t xml:space="preserve"> description D_ACCOUNTING_STUDENTS</w:t>
        <w:br/>
        <w:t xml:space="preserve"> ip address 10.40.1.3 255.255.255.0</w:t>
        <w:br/>
        <w:t xml:space="preserve"> standby 31 ip 10.40.1.1</w:t>
        <w:br/>
        <w:t xml:space="preserve"> standby 31 priority 100</w:t>
        <w:br/>
        <w:t xml:space="preserve"> standby 31 preempt</w:t>
        <w:br/>
        <w:t xml:space="preserve"> ip helper-address 10.50.2.138</w:t>
        <w:br/>
        <w:t xml:space="preserve"> ip access-group D-V31-IN in</w:t>
        <w:br/>
        <w:t xml:space="preserve"> no shutdown</w:t>
        <w:br/>
        <w:t>exit</w:t>
        <w:br/>
        <w:t>ip access-list extended D-V32-IN</w:t>
        <w:br/>
        <w:t xml:space="preserve"> permit udp host 10.40.2.130 eq 1985 host 224.0.0.2 eq 1985</w:t>
        <w:br/>
        <w:t xml:space="preserve"> permit udp host 10.40.2.131 eq 1985 host 224.0.0.2 eq 1985</w:t>
        <w:br/>
        <w:t xml:space="preserve"> permit udp any eq 68 host 255.255.255.255 eq 67</w:t>
        <w:br/>
        <w:t xml:space="preserve"> permit udp 10.40.2.128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r>
    </w:p>
    <w:p>
      <w:pPr>
        <w:keepLines w:val="0"/>
        <w:spacing w:before="40" w:after="80" w:line="240" w:lineRule="auto"/>
        <w:jc w:val="right"/>
        <w:bidi w:val="0"/>
      </w:pPr>
      <w:r>
        <w:rPr>
          <w:rFonts w:ascii="DejaVu Sans Mono" w:hAnsi="DejaVu Sans Mono"/>
          <w:sz w:val="15"/>
          <w:rtl w:val="0"/>
        </w:rP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r>
    </w:p>
    <w:p>
      <w:pPr>
        <w:keepLines w:val="0"/>
        <w:spacing w:before="40" w:after="80" w:line="240" w:lineRule="auto"/>
        <w:jc w:val="right"/>
        <w:bidi w:val="0"/>
      </w:pPr>
      <w:r>
        <w:rPr>
          <w:rFonts w:ascii="DejaVu Sans Mono" w:hAnsi="DejaVu Sans Mono"/>
          <w:sz w:val="15"/>
          <w:rtl w:val="0"/>
        </w:rP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r>
    </w:p>
    <w:p>
      <w:pPr>
        <w:keepLines w:val="0"/>
        <w:spacing w:before="40" w:after="80" w:line="240" w:lineRule="auto"/>
        <w:jc w:val="right"/>
        <w:bidi w:val="0"/>
      </w:pPr>
      <w:r>
        <w:rPr>
          <w:rFonts w:ascii="DejaVu Sans Mono" w:hAnsi="DejaVu Sans Mono"/>
          <w:sz w:val="15"/>
          <w:rtl w:val="0"/>
        </w:rP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r>
    </w:p>
    <w:p>
      <w:pPr>
        <w:keepLines w:val="0"/>
        <w:spacing w:before="40" w:after="80" w:line="240" w:lineRule="auto"/>
        <w:jc w:val="right"/>
        <w:bidi w:val="0"/>
      </w:pPr>
      <w:r>
        <w:rPr>
          <w:rFonts w:ascii="DejaVu Sans Mono" w:hAnsi="DejaVu Sans Mono"/>
          <w:sz w:val="15"/>
          <w:rtl w:val="0"/>
        </w:rP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r>
    </w:p>
    <w:p>
      <w:pPr>
        <w:keepLines w:val="0"/>
        <w:spacing w:before="40" w:after="80" w:line="240" w:lineRule="auto"/>
        <w:jc w:val="right"/>
        <w:bidi w:val="0"/>
      </w:pPr>
      <w:r>
        <w:rPr>
          <w:rFonts w:ascii="DejaVu Sans Mono" w:hAnsi="DejaVu Sans Mono"/>
          <w:sz w:val="15"/>
          <w:rtl w:val="0"/>
        </w:rP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10.40.2.128 0.0.0.127 host 10.50.2.139 eq 53</w:t>
        <w:br/>
        <w:t xml:space="preserve"> permit tcp 10.40.2.128 0.0.0.127 host 10.50.2.139 eq 53</w:t>
        <w:br/>
        <w:t xml:space="preserve"> permit tcp 10.40.2.128 0.0.0.127 host 10.50.2.140 eq 80</w:t>
        <w:br/>
        <w:t xml:space="preserve"> permit tcp 10.40.2.128 0.0.0.127 host 10.50.2.140 eq 443</w:t>
        <w:br/>
        <w:t xml:space="preserve"> deny ip any 10.0.0.0 0.255.255.255</w:t>
        <w:br/>
        <w:t xml:space="preserve"> deny ip any 172.16.0.0 0.15.255.255</w:t>
        <w:br/>
        <w:t xml:space="preserve"> deny ip any 192.168.0.0 0.0.255.255</w:t>
        <w:br/>
        <w:t xml:space="preserve"> permit ip 10.40.2.128 0.0.0.127 any</w:t>
        <w:br/>
        <w:t xml:space="preserve"> deny ip any any</w:t>
        <w:br/>
        <w:t>exit</w:t>
        <w:br/>
        <w:t>interface GigabitEthernet0/2.32</w:t>
        <w:br/>
        <w:t xml:space="preserve"> encapsulation dot1Q 32</w:t>
        <w:br/>
        <w:t xml:space="preserve"> description D_ECONOMICS_STUDENTS</w:t>
        <w:br/>
        <w:t xml:space="preserve"> ip address 10.40.2.131 255.255.255.128</w:t>
        <w:br/>
        <w:t xml:space="preserve"> standby 32 ip 10.40.2.129</w:t>
        <w:br/>
        <w:t xml:space="preserve"> standby 32 priority 100</w:t>
        <w:br/>
        <w:t xml:space="preserve"> standby 32 preempt</w:t>
        <w:br/>
        <w:t xml:space="preserve"> ip helper-address 10.50.2.138</w:t>
      </w:r>
    </w:p>
    <w:p>
      <w:pPr>
        <w:keepLines w:val="0"/>
        <w:spacing w:before="40" w:after="80" w:line="240" w:lineRule="auto"/>
        <w:jc w:val="right"/>
        <w:bidi w:val="0"/>
      </w:pPr>
      <w:r>
        <w:rPr>
          <w:rFonts w:ascii="DejaVu Sans Mono" w:hAnsi="DejaVu Sans Mono"/>
          <w:sz w:val="15"/>
          <w:rtl w:val="0"/>
        </w:rPr>
        <w:t xml:space="preserve"> ip access-group D-V32-IN in</w:t>
        <w:br/>
        <w:t xml:space="preserve"> no shutdown</w:t>
        <w:br/>
        <w:t>exit</w:t>
        <w:br/>
        <w:t>ip access-list extended D-V60-IN</w:t>
        <w:br/>
        <w:t xml:space="preserve"> permit udp host 10.40.3.2 eq 1985 host 224.0.0.2 eq 1985</w:t>
        <w:br/>
        <w:t xml:space="preserve"> permit udp host 10.40.3.3 eq 1985 host 224.0.0.2 eq 1985</w:t>
        <w:br/>
        <w:t xml:space="preserve"> permit udp any eq 68 host 255.255.255.255 eq 67</w:t>
        <w:br/>
        <w:t xml:space="preserve"> permit udp 10.40.3.0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r>
    </w:p>
    <w:p>
      <w:pPr>
        <w:keepLines w:val="0"/>
        <w:spacing w:before="40" w:after="80" w:line="240" w:lineRule="auto"/>
        <w:jc w:val="right"/>
        <w:bidi w:val="0"/>
      </w:pPr>
      <w:r>
        <w:rPr>
          <w:rFonts w:ascii="DejaVu Sans Mono" w:hAnsi="DejaVu Sans Mono"/>
          <w:sz w:val="15"/>
          <w:rtl w:val="0"/>
        </w:rP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r>
    </w:p>
    <w:p>
      <w:pPr>
        <w:keepLines w:val="0"/>
        <w:spacing w:before="40" w:after="80" w:line="240" w:lineRule="auto"/>
        <w:jc w:val="right"/>
        <w:bidi w:val="0"/>
      </w:pPr>
      <w:r>
        <w:rPr>
          <w:rFonts w:ascii="DejaVu Sans Mono" w:hAnsi="DejaVu Sans Mono"/>
          <w:sz w:val="15"/>
          <w:rtl w:val="0"/>
        </w:rP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r>
    </w:p>
    <w:p>
      <w:pPr>
        <w:keepLines w:val="0"/>
        <w:spacing w:before="40" w:after="80" w:line="240" w:lineRule="auto"/>
        <w:jc w:val="right"/>
        <w:bidi w:val="0"/>
      </w:pPr>
      <w:r>
        <w:rPr>
          <w:rFonts w:ascii="DejaVu Sans Mono" w:hAnsi="DejaVu Sans Mono"/>
          <w:sz w:val="15"/>
          <w:rtl w:val="0"/>
        </w:rP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r>
    </w:p>
    <w:p>
      <w:pPr>
        <w:keepLines w:val="0"/>
        <w:spacing w:before="40" w:after="80" w:line="240" w:lineRule="auto"/>
        <w:jc w:val="right"/>
        <w:bidi w:val="0"/>
      </w:pPr>
      <w:r>
        <w:rPr>
          <w:rFonts w:ascii="DejaVu Sans Mono" w:hAnsi="DejaVu Sans Mono"/>
          <w:sz w:val="15"/>
          <w:rtl w:val="0"/>
        </w:rP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10.40.3.0 0.0.0.127 host 10.50.2.139 eq 53</w:t>
        <w:br/>
        <w:t xml:space="preserve"> permit tcp 10.40.3.0 0.0.0.127 host 10.50.2.139 eq 53</w:t>
      </w:r>
    </w:p>
    <w:p>
      <w:pPr>
        <w:keepLines w:val="0"/>
        <w:spacing w:before="40" w:after="80" w:line="240" w:lineRule="auto"/>
        <w:jc w:val="right"/>
        <w:bidi w:val="0"/>
      </w:pPr>
      <w:r>
        <w:rPr>
          <w:rFonts w:ascii="DejaVu Sans Mono" w:hAnsi="DejaVu Sans Mono"/>
          <w:sz w:val="15"/>
          <w:rtl w:val="0"/>
        </w:rPr>
        <w:t xml:space="preserve"> deny ip any 10.0.0.0 0.255.255.255</w:t>
        <w:br/>
        <w:t xml:space="preserve"> deny ip any 172.16.0.0 0.15.255.255</w:t>
        <w:br/>
        <w:t xml:space="preserve"> deny ip any 192.168.0.0 0.0.255.255</w:t>
        <w:br/>
        <w:t xml:space="preserve"> permit ip 10.40.3.0 0.0.0.127 any</w:t>
        <w:br/>
        <w:t xml:space="preserve"> deny ip any any</w:t>
        <w:br/>
        <w:t>exit</w:t>
        <w:br/>
        <w:t>interface GigabitEthernet0/2.60</w:t>
        <w:br/>
        <w:t xml:space="preserve"> encapsulation dot1Q 60</w:t>
        <w:br/>
        <w:t xml:space="preserve"> description D_GUEST</w:t>
        <w:br/>
        <w:t xml:space="preserve"> ip address 10.40.3.3 255.255.255.128</w:t>
        <w:br/>
        <w:t xml:space="preserve"> standby 60 ip 10.40.3.1</w:t>
        <w:br/>
        <w:t xml:space="preserve"> standby 60 priority 100</w:t>
        <w:br/>
        <w:t xml:space="preserve"> standby 60 preempt</w:t>
        <w:br/>
        <w:t xml:space="preserve"> ip helper-address 10.50.2.138</w:t>
        <w:br/>
        <w:t xml:space="preserve"> ip access-group D-V60-IN in</w:t>
        <w:br/>
        <w:t xml:space="preserve"> no shutdown</w:t>
        <w:br/>
        <w:t>exit</w:t>
        <w:br/>
        <w:t>ip access-list extended D-V70-IN</w:t>
        <w:br/>
        <w:t xml:space="preserve"> permit udp host 10.40.3.130 eq 1985 host 224.0.0.2 eq 1985</w:t>
        <w:br/>
        <w:t xml:space="preserve"> permit udp host 10.40.3.131 eq 1985 host 224.0.0.2 eq 1985</w:t>
        <w:br/>
        <w:t xml:space="preserve"> permit udp any eq 68 host 255.255.255.255 eq 67</w:t>
        <w:br/>
        <w:t xml:space="preserve"> permit udp 10.40.3.128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r>
    </w:p>
    <w:p>
      <w:pPr>
        <w:keepLines w:val="0"/>
        <w:spacing w:before="40" w:after="80" w:line="240" w:lineRule="auto"/>
        <w:jc w:val="right"/>
        <w:bidi w:val="0"/>
      </w:pPr>
      <w:r>
        <w:rPr>
          <w:rFonts w:ascii="DejaVu Sans Mono" w:hAnsi="DejaVu Sans Mono"/>
          <w:sz w:val="15"/>
          <w:rtl w:val="0"/>
        </w:rP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r>
    </w:p>
    <w:p>
      <w:pPr>
        <w:keepLines w:val="0"/>
        <w:spacing w:before="40" w:after="80" w:line="240" w:lineRule="auto"/>
        <w:jc w:val="right"/>
        <w:bidi w:val="0"/>
      </w:pPr>
      <w:r>
        <w:rPr>
          <w:rFonts w:ascii="DejaVu Sans Mono" w:hAnsi="DejaVu Sans Mono"/>
          <w:sz w:val="15"/>
          <w:rtl w:val="0"/>
        </w:rP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r>
    </w:p>
    <w:p>
      <w:pPr>
        <w:keepLines w:val="0"/>
        <w:spacing w:before="40" w:after="80" w:line="240" w:lineRule="auto"/>
        <w:jc w:val="right"/>
        <w:bidi w:val="0"/>
      </w:pPr>
      <w:r>
        <w:rPr>
          <w:rFonts w:ascii="DejaVu Sans Mono" w:hAnsi="DejaVu Sans Mono"/>
          <w:sz w:val="15"/>
          <w:rtl w:val="0"/>
        </w:rP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r>
    </w:p>
    <w:p>
      <w:pPr>
        <w:keepLines w:val="0"/>
        <w:spacing w:before="40" w:after="80" w:line="240" w:lineRule="auto"/>
        <w:jc w:val="right"/>
        <w:bidi w:val="0"/>
      </w:pPr>
      <w:r>
        <w:rPr>
          <w:rFonts w:ascii="DejaVu Sans Mono" w:hAnsi="DejaVu Sans Mono"/>
          <w:sz w:val="15"/>
          <w:rtl w:val="0"/>
        </w:rP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r>
    </w:p>
    <w:p>
      <w:pPr>
        <w:keepLines w:val="0"/>
        <w:spacing w:before="40" w:after="80" w:line="240" w:lineRule="auto"/>
        <w:jc w:val="right"/>
        <w:bidi w:val="0"/>
      </w:pPr>
      <w:r>
        <w:rPr>
          <w:rFonts w:ascii="DejaVu Sans Mono" w:hAnsi="DejaVu Sans Mono"/>
          <w:sz w:val="15"/>
          <w:rtl w:val="0"/>
        </w:rP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10.40.3.128 0.0.0.127 host 10.50.2.139 eq 53</w:t>
        <w:br/>
        <w:t xml:space="preserve"> permit tcp 10.40.3.128 0.0.0.127 host 10.50.2.139 eq 53</w:t>
        <w:br/>
        <w:t xml:space="preserve"> permit tcp 10.40.3.128 0.0.0.127 host 10.50.2.140 eq 80</w:t>
        <w:br/>
        <w:t xml:space="preserve"> permit tcp 10.40.3.128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D_VOICE</w:t>
        <w:br/>
        <w:t xml:space="preserve"> ip address 10.40.3.131 255.255.255.128</w:t>
        <w:br/>
        <w:t xml:space="preserve"> standby 70 ip 10.40.3.129</w:t>
        <w:br/>
        <w:t xml:space="preserve"> standby 70 priority 100</w:t>
        <w:br/>
        <w:t xml:space="preserve"> standby 70 preempt</w:t>
      </w:r>
    </w:p>
    <w:p>
      <w:pPr>
        <w:keepLines w:val="0"/>
        <w:spacing w:before="40" w:after="80" w:line="240" w:lineRule="auto"/>
        <w:jc w:val="right"/>
        <w:bidi w:val="0"/>
      </w:pPr>
      <w:r>
        <w:rPr>
          <w:rFonts w:ascii="DejaVu Sans Mono" w:hAnsi="DejaVu Sans Mono"/>
          <w:sz w:val="15"/>
          <w:rtl w:val="0"/>
        </w:rPr>
        <w:t xml:space="preserve"> ip helper-address 10.50.2.138</w:t>
        <w:br/>
        <w:t xml:space="preserve"> ip access-group D-V70-IN in</w:t>
        <w:br/>
        <w:t xml:space="preserve"> no shutdown</w:t>
        <w:br/>
        <w:t>exit</w:t>
        <w:br/>
        <w:t>ip access-list extended D-V80-IN</w:t>
        <w:br/>
        <w:t xml:space="preserve"> permit udp host 10.40.4.130 eq 1985 host 224.0.0.2 eq 1985</w:t>
        <w:br/>
        <w:t xml:space="preserve"> permit udp host 10.40.4.131 eq 1985 host 224.0.0.2 eq 1985</w:t>
        <w:br/>
        <w:t xml:space="preserve"> permit udp any eq 68 host 255.255.255.255 eq 67</w:t>
        <w:br/>
        <w:t xml:space="preserve"> permit udp 10.40.4.128 0.0.0.31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10.40.4.128 0.0.0.31 host 10.50.2.139 eq 53</w:t>
      </w:r>
    </w:p>
    <w:p>
      <w:pPr>
        <w:keepLines w:val="0"/>
        <w:spacing w:before="40" w:after="80" w:line="240" w:lineRule="auto"/>
        <w:jc w:val="right"/>
        <w:bidi w:val="0"/>
      </w:pPr>
      <w:r>
        <w:rPr>
          <w:rFonts w:ascii="DejaVu Sans Mono" w:hAnsi="DejaVu Sans Mono"/>
          <w:sz w:val="15"/>
          <w:rtl w:val="0"/>
        </w:rPr>
        <w:t xml:space="preserve"> permit tcp 10.40.4.128 0.0.0.31 host 10.50.2.139 eq 53</w:t>
        <w:br/>
        <w:t xml:space="preserve"> permit tcp 10.40.4.128 0.0.0.31 host 10.50.2.140 eq 80</w:t>
        <w:br/>
        <w:t xml:space="preserve"> permit tcp 10.40.4.128 0.0.0.31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D_SECURITY</w:t>
        <w:br/>
        <w:t xml:space="preserve"> ip address 10.40.4.131 255.255.255.224</w:t>
        <w:br/>
        <w:t xml:space="preserve"> standby 80 ip 10.40.4.129</w:t>
        <w:br/>
        <w:t xml:space="preserve"> standby 80 priority 100</w:t>
        <w:br/>
        <w:t xml:space="preserve"> standby 80 preempt</w:t>
        <w:br/>
        <w:t xml:space="preserve"> ip access-group D-V80-IN in</w:t>
        <w:br/>
        <w:t xml:space="preserve"> no shutdown</w:t>
        <w:br/>
        <w:t>exit</w:t>
        <w:br/>
        <w:t>interface GigabitEthernet0/2.99</w:t>
        <w:br/>
        <w:t xml:space="preserve"> encapsulation dot1Q 99</w:t>
        <w:br/>
        <w:t xml:space="preserve"> description D_MANAGEMENT</w:t>
        <w:br/>
        <w:t xml:space="preserve"> ip address 10.40.4.67 255.255.255.192</w:t>
        <w:br/>
        <w:t xml:space="preserve"> standby 99 ip 10.40.4.65</w:t>
        <w:br/>
        <w:t xml:space="preserve"> standby 99 priority 100</w:t>
        <w:br/>
        <w:t xml:space="preserve"> standby 99 preempt</w:t>
        <w:br/>
        <w:t xml:space="preserve"> no shutdown</w:t>
        <w:br/>
        <w:t>exit</w:t>
        <w:br/>
        <w:t>interface Loopback0</w:t>
      </w:r>
    </w:p>
    <w:p>
      <w:pPr>
        <w:keepLines w:val="0"/>
        <w:spacing w:before="40" w:after="80" w:line="240" w:lineRule="auto"/>
        <w:jc w:val="right"/>
        <w:bidi w:val="0"/>
      </w:pPr>
      <w:r>
        <w:rPr>
          <w:rFonts w:ascii="DejaVu Sans Mono" w:hAnsi="DejaVu Sans Mono"/>
          <w:sz w:val="15"/>
          <w:rtl w:val="0"/>
        </w:rPr>
        <w:t xml:space="preserve"> ip address 10.255.255.18 255.255.255.255</w:t>
        <w:br/>
        <w:t>exit</w:t>
        <w:br/>
        <w:t>interface GigabitEthernet0/0</w:t>
        <w:br/>
        <w:t xml:space="preserve"> description TO_CORE-1_GigabitEthernet1/0/8</w:t>
        <w:br/>
        <w:t xml:space="preserve"> ip address 10.0.0.62 255.255.255.252</w:t>
        <w:br/>
        <w:t xml:space="preserve"> ip ospf network point-to-point</w:t>
        <w:br/>
        <w:t xml:space="preserve"> no shutdown</w:t>
        <w:br/>
        <w:t>exit</w:t>
        <w:br/>
        <w:t>interface GigabitEthernet0/1</w:t>
        <w:br/>
        <w:t xml:space="preserve"> description TO_CORE-2_GigabitEthernet1/0/8</w:t>
        <w:br/>
        <w:t xml:space="preserve"> ip address 10.0.0.66 255.255.255.252</w:t>
        <w:br/>
        <w:t xml:space="preserve"> ip ospf network point-to-point</w:t>
        <w:br/>
        <w:t xml:space="preserve"> no shutdown</w:t>
        <w:br/>
        <w:t>exit</w:t>
        <w:br/>
        <w:t>router ospf 1</w:t>
        <w:br/>
        <w:t xml:space="preserve"> router-id 10.255.255.18</w:t>
        <w:br/>
        <w:t xml:space="preserve"> passive-interface default</w:t>
        <w:br/>
        <w:t xml:space="preserve"> no passive-interface GigabitEthernet0/0</w:t>
        <w:br/>
        <w:t xml:space="preserve"> no passive-interface GigabitEthernet0/1</w:t>
        <w:br/>
        <w:t xml:space="preserve"> network 10.0.0.62 0.0.0.0 area 0</w:t>
        <w:br/>
        <w:t xml:space="preserve"> network 10.0.0.66 0.0.0.0 area 0</w:t>
        <w:br/>
        <w:t xml:space="preserve"> network 10.255.255.18 0.0.0.0 area 0</w:t>
        <w:br/>
        <w:t xml:space="preserve"> network 10.40.4.3 0.0.0.0 area 0</w:t>
        <w:br/>
        <w:t xml:space="preserve"> network 10.40.2.3 0.0.0.0 area 0</w:t>
        <w:br/>
        <w:t xml:space="preserve"> network 10.40.0.3 0.0.0.0 area 0</w:t>
        <w:br/>
        <w:t xml:space="preserve"> network 10.40.1.3 0.0.0.0 area 0</w:t>
        <w:br/>
        <w:t xml:space="preserve"> network 10.40.2.131 0.0.0.0 area 0</w:t>
        <w:br/>
        <w:t xml:space="preserve"> network 10.40.3.3 0.0.0.0 area 0</w:t>
      </w:r>
    </w:p>
    <w:p>
      <w:pPr>
        <w:keepLines w:val="0"/>
        <w:spacing w:before="40" w:after="80" w:line="240" w:lineRule="auto"/>
        <w:jc w:val="right"/>
        <w:bidi w:val="0"/>
      </w:pPr>
      <w:r>
        <w:rPr>
          <w:rFonts w:ascii="DejaVu Sans Mono" w:hAnsi="DejaVu Sans Mono"/>
          <w:sz w:val="15"/>
          <w:rtl w:val="0"/>
        </w:rPr>
        <w:t xml:space="preserve"> network 10.40.3.131 0.0.0.0 area 0</w:t>
        <w:br/>
        <w:t xml:space="preserve"> network 10.40.4.131 0.0.0.0 area 0</w:t>
        <w:br/>
        <w:t xml:space="preserve"> network 10.40.4.67 0.0.0.0 area 0</w:t>
        <w:br/>
        <w:t>exit</w:t>
        <w:br/>
        <w:t>end</w:t>
        <w:br/>
        <w:t>write memory</w:t>
      </w:r>
    </w:p>
    <w:p>
      <w:pPr>
        <w:pStyle w:val="Heading1"/>
        <w:jc w:val="right"/>
        <w:pageBreakBefore/>
        <w:bidi/>
      </w:pPr>
      <w:r>
        <w:rPr>
          <w:lang w:val="ar-SA" w:bidi="ar-SA"/>
          <w:rFonts w:cs="DejaVu Sans"/>
        </w:rPr>
        <w:t>ACC-D1</w:t>
      </w:r>
    </w:p>
    <w:p>
      <w:pPr>
        <w:jc w:val="right"/>
        <w:bidi/>
      </w:pPr>
      <w:r>
        <w:rPr>
          <w:lang w:val="ar-SA" w:bidi="ar-SA"/>
          <w:rFonts w:cs="DejaVu Sans"/>
        </w:rPr>
        <w:t>الجهاز: ACC-D1 — ملف النسخ: configs/ACC-D1.txt</w:t>
      </w:r>
    </w:p>
    <w:p>
      <w:pPr>
        <w:keepLines w:val="0"/>
        <w:spacing w:before="40" w:after="80" w:line="240" w:lineRule="auto"/>
        <w:jc w:val="right"/>
        <w:bidi w:val="0"/>
      </w:pPr>
      <w:r>
        <w:rPr>
          <w:rFonts w:ascii="DejaVu Sans Mono" w:hAnsi="DejaVu Sans Mono"/>
          <w:sz w:val="15"/>
          <w:rtl w:val="0"/>
        </w:rPr>
        <w:t>enable</w:t>
        <w:br/>
        <w:t>configure terminal</w:t>
        <w:br/>
        <w:t>hostname ACC-D1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10,20,30,31,32,60,70,80,99 priority 4096</w:t>
        <w:br/>
        <w:t>vlan 10</w:t>
        <w:br/>
        <w:t xml:space="preserve"> name ADMIN</w:t>
        <w:br/>
        <w:t>exit</w:t>
        <w:br/>
        <w:t>vlan 20</w:t>
        <w:br/>
        <w:t xml:space="preserve"> name FACULTY</w:t>
        <w:br/>
        <w:t>exit</w:t>
        <w:br/>
        <w:t>vlan 30</w:t>
        <w:br/>
        <w:t xml:space="preserve"> name BUSINESS_STUDENTS</w:t>
        <w:br/>
        <w:t>exit</w:t>
        <w:br/>
        <w:t>vlan 31</w:t>
        <w:br/>
        <w:t xml:space="preserve"> name ACCOUNTING_STUDENTS</w:t>
        <w:br/>
        <w:t>exit</w:t>
        <w:br/>
        <w:t>vlan 32</w:t>
        <w:br/>
        <w:t xml:space="preserve"> name ECONOMICS_STUDENTS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10,20,30,31,32,60,70,80,99</w:t>
        <w:br/>
        <w:t>no ip dhcp snooping information option</w:t>
        <w:br/>
        <w:t>interface Vlan99</w:t>
        <w:br/>
        <w:t xml:space="preserve"> ip address 10.40.4.75 255.255.255.192</w:t>
        <w:br/>
        <w:t xml:space="preserve"> no shutdown</w:t>
        <w:br/>
        <w:t>exit</w:t>
        <w:br/>
        <w:t>ip default-gateway 10.40.4.65</w:t>
        <w:br/>
        <w:t>interface GigabitEthernet0/1</w:t>
        <w:br/>
        <w:t xml:space="preserve"> description TO_DIST_D1</w:t>
        <w:br/>
        <w:t xml:space="preserve"> switchport mode trunk</w:t>
        <w:br/>
        <w:t xml:space="preserve"> switchport trunk native vlan 998</w:t>
        <w:br/>
        <w:t xml:space="preserve"> switchport trunk allowed vlan 10,20,30,31,32,60,70,80,99,998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10,20,30,31,32,60,70,80,99,998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TO_D-ADMIN-PC</w:t>
        <w:br/>
        <w:t xml:space="preserve"> switchport access vlan 10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w:t>
        <w:br/>
        <w:t xml:space="preserve"> switchport mode access</w:t>
        <w:br/>
        <w:t xml:space="preserve"> description TO_D-FACULTY-PC</w:t>
        <w:br/>
        <w:t xml:space="preserve"> switchport access vlan 20</w:t>
      </w:r>
    </w:p>
    <w:p>
      <w:pPr>
        <w:keepLines w:val="0"/>
        <w:spacing w:before="40" w:after="80" w:line="240" w:lineRule="auto"/>
        <w:jc w:val="right"/>
        <w:bidi w:val="0"/>
      </w:pPr>
      <w:r>
        <w:rPr>
          <w:rFonts w:ascii="DejaVu Sans Mono" w:hAnsi="DejaVu Sans Mono"/>
          <w:sz w:val="15"/>
          <w:rtl w:val="0"/>
        </w:rP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TO_D-BUSINESS_STUDENTS-PC</w:t>
        <w:br/>
        <w:t xml:space="preserve"> switchport access vlan 30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TO_D-ACCOUNTING_STUDENTS-PC</w:t>
        <w:br/>
        <w:t xml:space="preserve"> switchport access vlan 31</w:t>
        <w:br/>
        <w:t xml:space="preserve"> spanning-tree portfast</w:t>
        <w:br/>
        <w:t xml:space="preserve"> spanning-tree bpduguard enable</w:t>
      </w:r>
    </w:p>
    <w:p>
      <w:pPr>
        <w:keepLines w:val="0"/>
        <w:spacing w:before="40" w:after="80" w:line="240" w:lineRule="auto"/>
        <w:jc w:val="right"/>
        <w:bidi w:val="0"/>
      </w:pPr>
      <w:r>
        <w:rPr>
          <w:rFonts w:ascii="DejaVu Sans Mono" w:hAnsi="DejaVu Sans Mono"/>
          <w:sz w:val="15"/>
          <w:rtl w:val="0"/>
        </w:rP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TO_D-ECONOMICS_STUDENTS-PC</w:t>
        <w:br/>
        <w:t xml:space="preserve"> switchport access vlan 32</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TO_D-GUEST-PC</w:t>
        <w:br/>
        <w:t xml:space="preserve"> switchport access vlan 60</w:t>
        <w:br/>
        <w:t xml:space="preserve"> spanning-tree portfast</w:t>
        <w:br/>
        <w:t xml:space="preserve"> spanning-tree bpduguard enable</w:t>
        <w:br/>
        <w:t xml:space="preserve"> switchport port-security</w:t>
        <w:br/>
        <w:t xml:space="preserve"> switchport port-security maximum 1</w:t>
      </w:r>
    </w:p>
    <w:p>
      <w:pPr>
        <w:keepLines w:val="0"/>
        <w:spacing w:before="40" w:after="80" w:line="240" w:lineRule="auto"/>
        <w:jc w:val="right"/>
        <w:bidi w:val="0"/>
      </w:pPr>
      <w:r>
        <w:rPr>
          <w:rFonts w:ascii="DejaVu Sans Mono" w:hAnsi="DejaVu Sans Mono"/>
          <w:sz w:val="15"/>
          <w:rtl w:val="0"/>
        </w:rP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TO_D-VOICE-PC</w:t>
        <w:br/>
        <w:t xml:space="preserve"> switchport access vlan 70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FastEthernet0/8</w:t>
        <w:br/>
        <w:t xml:space="preserve"> switchport mode access</w:t>
        <w:br/>
        <w:t xml:space="preserve"> description TO_D-SECURITY-PC</w:t>
        <w:br/>
        <w:t xml:space="preserve"> switchport access vlan 80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r>
    </w:p>
    <w:p>
      <w:pPr>
        <w:keepLines w:val="0"/>
        <w:spacing w:before="40" w:after="80" w:line="240" w:lineRule="auto"/>
        <w:jc w:val="right"/>
        <w:bidi w:val="0"/>
      </w:pPr>
      <w:r>
        <w:rPr>
          <w:rFonts w:ascii="DejaVu Sans Mono" w:hAnsi="DejaVu Sans Mono"/>
          <w:sz w:val="15"/>
          <w:rtl w:val="0"/>
        </w:rPr>
        <w:t xml:space="preserve"> ip dhcp snooping limit rate 15</w:t>
        <w:br/>
        <w:t xml:space="preserve"> no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ACC-D2</w:t>
      </w:r>
    </w:p>
    <w:p>
      <w:pPr>
        <w:jc w:val="right"/>
        <w:bidi/>
      </w:pPr>
      <w:r>
        <w:rPr>
          <w:lang w:val="ar-SA" w:bidi="ar-SA"/>
          <w:rFonts w:cs="DejaVu Sans"/>
        </w:rPr>
        <w:t>الجهاز: ACC-D2 — ملف النسخ: configs/ACC-D2.txt</w:t>
      </w:r>
    </w:p>
    <w:p>
      <w:pPr>
        <w:keepLines w:val="0"/>
        <w:spacing w:before="40" w:after="80" w:line="240" w:lineRule="auto"/>
        <w:jc w:val="right"/>
        <w:bidi w:val="0"/>
      </w:pPr>
      <w:r>
        <w:rPr>
          <w:rFonts w:ascii="DejaVu Sans Mono" w:hAnsi="DejaVu Sans Mono"/>
          <w:sz w:val="15"/>
          <w:rtl w:val="0"/>
        </w:rPr>
        <w:t>enable</w:t>
        <w:br/>
        <w:t>configure terminal</w:t>
        <w:br/>
        <w:t>hostname ACC-D2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10,20,30,31,32,60,70,80,99 priority 8192</w:t>
        <w:br/>
        <w:t>vlan 10</w:t>
        <w:br/>
        <w:t xml:space="preserve"> name ADMIN</w:t>
        <w:br/>
        <w:t>exit</w:t>
        <w:br/>
        <w:t>vlan 20</w:t>
        <w:br/>
        <w:t xml:space="preserve"> name FACULTY</w:t>
        <w:br/>
        <w:t>exit</w:t>
        <w:br/>
        <w:t>vlan 30</w:t>
        <w:br/>
        <w:t xml:space="preserve"> name BUSINESS_STUDENTS</w:t>
        <w:br/>
        <w:t>exit</w:t>
        <w:br/>
        <w:t>vlan 31</w:t>
        <w:br/>
        <w:t xml:space="preserve"> name ACCOUNTING_STUDENTS</w:t>
        <w:br/>
        <w:t>exit</w:t>
        <w:br/>
        <w:t>vlan 32</w:t>
        <w:br/>
        <w:t xml:space="preserve"> name ECONOMICS_STUDENTS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10,20,30,31,32,60,70,80,99</w:t>
        <w:br/>
        <w:t>no ip dhcp snooping information option</w:t>
        <w:br/>
        <w:t>interface Vlan99</w:t>
        <w:br/>
        <w:t xml:space="preserve"> ip address 10.40.4.76 255.255.255.192</w:t>
        <w:br/>
        <w:t xml:space="preserve"> no shutdown</w:t>
        <w:br/>
        <w:t>exit</w:t>
        <w:br/>
        <w:t>ip default-gateway 10.40.4.65</w:t>
        <w:br/>
        <w:t>interface GigabitEthernet0/1</w:t>
        <w:br/>
        <w:t xml:space="preserve"> description TO_DIST_D2</w:t>
        <w:br/>
        <w:t xml:space="preserve"> switchport mode trunk</w:t>
        <w:br/>
        <w:t xml:space="preserve"> switchport trunk native vlan 998</w:t>
        <w:br/>
        <w:t xml:space="preserve"> switchport trunk allowed vlan 10,20,30,31,32,60,70,80,99,998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10,20,30,31,32,60,70,80,99,998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UNUSED_PARKED</w:t>
        <w:br/>
        <w:t xml:space="preserve"> switchport access vlan 999</w:t>
        <w:br/>
        <w:t xml:space="preserve"> shutdown</w:t>
        <w:br/>
        <w:t>exit</w:t>
        <w:br/>
        <w:t>interface FastEthernet0/2</w:t>
        <w:br/>
        <w:t xml:space="preserve"> switchport mode access</w:t>
        <w:br/>
        <w:t xml:space="preserve"> description UNUSED_PARKED</w:t>
        <w:br/>
        <w:t xml:space="preserve"> switchport access vlan 999</w:t>
        <w:br/>
        <w:t xml:space="preserve"> shutdown</w:t>
        <w:br/>
        <w:t>exit</w:t>
        <w:br/>
        <w:t>interface FastEthernet0/3</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FastEthernet0/4</w:t>
        <w:br/>
        <w:t xml:space="preserve"> switchport mode access</w:t>
        <w:br/>
        <w:t xml:space="preserve"> description UNUSED_PARKED</w:t>
        <w:br/>
        <w:t xml:space="preserve"> switchport access vlan 999</w:t>
        <w:br/>
        <w:t xml:space="preserve"> shutdown</w:t>
        <w:br/>
        <w:t>exit</w:t>
        <w:br/>
        <w:t>interface FastEthernet0/5</w:t>
        <w:br/>
        <w:t xml:space="preserve"> switchport mode access</w:t>
        <w:br/>
        <w:t xml:space="preserve"> description UNUSED_PARKED</w:t>
        <w:br/>
        <w:t xml:space="preserve"> switchport access vlan 999</w:t>
        <w:br/>
        <w:t xml:space="preserve"> shutdown</w:t>
        <w:br/>
        <w:t>exit</w:t>
        <w:br/>
        <w:t>interface FastEthernet0/6</w:t>
        <w:br/>
        <w:t xml:space="preserve"> switchport mode access</w:t>
        <w:br/>
        <w:t xml:space="preserve"> description UNUSED_PARKED</w:t>
        <w:br/>
        <w:t xml:space="preserve"> switchport access vlan 999</w:t>
        <w:br/>
        <w:t xml:space="preserve"> shutdown</w:t>
        <w:br/>
        <w:t>exit</w:t>
        <w:br/>
        <w:t>interface FastEthernet0/7</w:t>
        <w:br/>
        <w:t xml:space="preserve"> switchport mode access</w:t>
        <w:br/>
        <w:t xml:space="preserve"> description UNUSED_PARKED</w:t>
        <w:br/>
        <w:t xml:space="preserve"> switchport access vlan 999</w:t>
        <w:br/>
        <w:t xml:space="preserve"> shutdown</w:t>
        <w:br/>
        <w:t>exit</w:t>
        <w:br/>
        <w:t>interface FastEthernet0/8</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DIST-E1</w:t>
      </w:r>
    </w:p>
    <w:p>
      <w:pPr>
        <w:jc w:val="right"/>
        <w:bidi/>
      </w:pPr>
      <w:r>
        <w:rPr>
          <w:lang w:val="ar-SA" w:bidi="ar-SA"/>
          <w:rFonts w:cs="DejaVu Sans"/>
        </w:rPr>
        <w:t>الجهاز: DIST-E1 — ملف النسخ: configs/DIST-E1.txt</w:t>
      </w:r>
    </w:p>
    <w:p>
      <w:pPr>
        <w:keepLines w:val="0"/>
        <w:spacing w:before="40" w:after="80" w:line="240" w:lineRule="auto"/>
        <w:jc w:val="right"/>
        <w:bidi w:val="0"/>
      </w:pPr>
      <w:r>
        <w:rPr>
          <w:rFonts w:ascii="DejaVu Sans Mono" w:hAnsi="DejaVu Sans Mono"/>
          <w:sz w:val="15"/>
          <w:rtl w:val="0"/>
        </w:rPr>
        <w:t>enable</w:t>
        <w:br/>
        <w:t>configure terminal</w:t>
        <w:br/>
        <w:t>hostname DIST-E1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E-V10-IN</w:t>
        <w:br/>
        <w:t xml:space="preserve"> permit udp host 10.50.0.2 eq 1985 host 224.0.0.2 eq 1985</w:t>
        <w:br/>
        <w:t xml:space="preserve"> permit udp host 10.50.0.3 eq 1985 host 224.0.0.2 eq 1985</w:t>
        <w:br/>
        <w:t xml:space="preserve"> permit udp any eq 68 host 255.255.255.255 eq 67</w:t>
        <w:br/>
        <w:t xml:space="preserve"> permit udp 10.50.0.0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10.50.0.0 0.0.0.127 host 10.50.2.139 eq 53</w:t>
        <w:br/>
        <w:t xml:space="preserve"> permit tcp 10.50.0.0 0.0.0.127 host 10.50.2.139 eq 53</w:t>
        <w:br/>
        <w:t xml:space="preserve"> permit ip 10.50.0.0 0.0.0.127 10.0.0.0 0.255.255.255</w:t>
        <w:br/>
        <w:t xml:space="preserve"> deny ip any 10.0.0.0 0.255.255.255</w:t>
        <w:br/>
        <w:t xml:space="preserve"> deny ip any 172.16.0.0 0.15.255.255</w:t>
        <w:br/>
        <w:t xml:space="preserve"> deny ip any 192.168.0.0 0.0.255.255</w:t>
        <w:br/>
        <w:t xml:space="preserve"> permit ip 10.50.0.0 0.0.0.127 any</w:t>
        <w:br/>
        <w:t xml:space="preserve"> deny ip any any</w:t>
        <w:br/>
        <w:t>exit</w:t>
        <w:br/>
        <w:t>interface GigabitEthernet0/2.10</w:t>
        <w:br/>
        <w:t xml:space="preserve"> encapsulation dot1Q 10</w:t>
        <w:br/>
        <w:t xml:space="preserve"> description E_UNIVERSITY_ADMIN</w:t>
        <w:br/>
        <w:t xml:space="preserve"> ip address 10.50.0.2 255.255.255.128</w:t>
        <w:br/>
        <w:t xml:space="preserve"> standby 10 ip 10.50.0.1</w:t>
        <w:br/>
        <w:t xml:space="preserve"> standby 10 priority 110</w:t>
        <w:br/>
        <w:t xml:space="preserve"> standby 10 preempt</w:t>
        <w:br/>
        <w:t xml:space="preserve"> ip helper-address 10.50.2.138</w:t>
        <w:br/>
        <w:t xml:space="preserve"> ip access-group E-V10-IN in</w:t>
        <w:br/>
        <w:t xml:space="preserve"> no shutdown</w:t>
        <w:br/>
        <w:t>exit</w:t>
        <w:br/>
        <w:t>ip access-list extended E-V11-IN</w:t>
        <w:br/>
        <w:t xml:space="preserve"> permit udp host 10.50.0.130 eq 1985 host 224.0.0.2 eq 1985</w:t>
        <w:br/>
        <w:t xml:space="preserve"> permit udp host 10.50.0.131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10.50.0.128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10.50.0.128 0.0.0.127 host 10.50.2.139 eq 53</w:t>
        <w:br/>
        <w:t xml:space="preserve"> permit tcp 10.50.0.128 0.0.0.127 host 10.50.2.139 eq 53</w:t>
        <w:br/>
        <w:t xml:space="preserve"> permit ip 10.50.0.128 0.0.0.127 10.0.0.0 0.255.255.255</w:t>
        <w:br/>
        <w:t xml:space="preserve"> deny ip any 10.0.0.0 0.255.255.255</w:t>
        <w:br/>
        <w:t xml:space="preserve"> deny ip any 172.16.0.0 0.15.255.255</w:t>
        <w:br/>
        <w:t xml:space="preserve"> deny ip any 192.168.0.0 0.0.255.255</w:t>
        <w:br/>
        <w:t xml:space="preserve"> permit ip 10.50.0.128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GigabitEthernet0/2.11</w:t>
        <w:br/>
        <w:t xml:space="preserve"> encapsulation dot1Q 11</w:t>
        <w:br/>
        <w:t xml:space="preserve"> description E_STUDENT_AFFAIRS</w:t>
        <w:br/>
        <w:t xml:space="preserve"> ip address 10.50.0.130 255.255.255.128</w:t>
        <w:br/>
        <w:t xml:space="preserve"> standby 11 ip 10.50.0.129</w:t>
        <w:br/>
        <w:t xml:space="preserve"> standby 11 priority 110</w:t>
        <w:br/>
        <w:t xml:space="preserve"> standby 11 preempt</w:t>
        <w:br/>
        <w:t xml:space="preserve"> ip helper-address 10.50.2.138</w:t>
        <w:br/>
        <w:t xml:space="preserve"> ip access-group E-V11-IN in</w:t>
        <w:br/>
        <w:t xml:space="preserve"> no shutdown</w:t>
        <w:br/>
        <w:t>exit</w:t>
        <w:br/>
        <w:t>ip access-list extended E-V12-IN</w:t>
        <w:br/>
        <w:t xml:space="preserve"> permit udp host 10.50.2.2 eq 1985 host 224.0.0.2 eq 1985</w:t>
        <w:br/>
        <w:t xml:space="preserve"> permit udp host 10.50.2.3 eq 1985 host 224.0.0.2 eq 1985</w:t>
        <w:br/>
        <w:t xml:space="preserve"> permit udp any eq 68 host 255.255.255.255 eq 67</w:t>
        <w:br/>
        <w:t xml:space="preserve"> permit udp 10.50.2.0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10.50.2.0 0.0.0.63 host 10.50.2.139 eq 53</w:t>
        <w:br/>
        <w:t xml:space="preserve"> permit tcp 10.50.2.0 0.0.0.63 host 10.50.2.139 eq 53</w:t>
        <w:br/>
        <w:t xml:space="preserve"> permit ip 10.50.2.0 0.0.0.63 10.0.0.0 0.255.255.255</w:t>
        <w:br/>
        <w:t xml:space="preserve"> deny ip any 10.0.0.0 0.255.255.255</w:t>
        <w:br/>
        <w:t xml:space="preserve"> deny ip any 172.16.0.0 0.15.255.255</w:t>
        <w:br/>
        <w:t xml:space="preserve"> deny ip any 192.168.0.0 0.0.255.255</w:t>
        <w:br/>
        <w:t xml:space="preserve"> permit ip 10.50.2.0 0.0.0.63 any</w:t>
        <w:br/>
        <w:t xml:space="preserve"> deny ip any any</w:t>
        <w:br/>
        <w:t>exit</w:t>
        <w:br/>
        <w:t>interface GigabitEthernet0/2.12</w:t>
        <w:br/>
        <w:t xml:space="preserve"> encapsulation dot1Q 12</w:t>
        <w:br/>
        <w:t xml:space="preserve"> description E_HR</w:t>
        <w:br/>
        <w:t xml:space="preserve"> ip address 10.50.2.2 255.255.255.192</w:t>
        <w:br/>
        <w:t xml:space="preserve"> standby 12 ip 10.50.2.1</w:t>
        <w:br/>
        <w:t xml:space="preserve"> standby 12 priority 110</w:t>
        <w:br/>
        <w:t xml:space="preserve"> standby 12 preempt</w:t>
        <w:br/>
        <w:t xml:space="preserve"> ip helper-address 10.50.2.138</w:t>
        <w:br/>
        <w:t xml:space="preserve"> ip access-group E-V12-IN in</w:t>
        <w:br/>
        <w:t xml:space="preserve"> no shutdown</w:t>
        <w:br/>
        <w:t>exit</w:t>
        <w:br/>
        <w:t>ip access-list extended E-V13-IN</w:t>
        <w:br/>
        <w:t xml:space="preserve"> permit udp host 10.50.2.66 eq 1985 host 224.0.0.2 eq 1985</w:t>
      </w:r>
    </w:p>
    <w:p>
      <w:pPr>
        <w:keepLines w:val="0"/>
        <w:spacing w:before="40" w:after="80" w:line="240" w:lineRule="auto"/>
        <w:jc w:val="right"/>
        <w:bidi w:val="0"/>
      </w:pPr>
      <w:r>
        <w:rPr>
          <w:rFonts w:ascii="DejaVu Sans Mono" w:hAnsi="DejaVu Sans Mono"/>
          <w:sz w:val="15"/>
          <w:rtl w:val="0"/>
        </w:rPr>
        <w:t xml:space="preserve"> permit udp host 10.50.2.67 eq 1985 host 224.0.0.2 eq 1985</w:t>
        <w:br/>
        <w:t xml:space="preserve"> permit udp any eq 68 host 255.255.255.255 eq 67</w:t>
        <w:br/>
        <w:t xml:space="preserve"> permit udp 10.50.2.64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r>
    </w:p>
    <w:p>
      <w:pPr>
        <w:keepLines w:val="0"/>
        <w:spacing w:before="40" w:after="80" w:line="240" w:lineRule="auto"/>
        <w:jc w:val="right"/>
        <w:bidi w:val="0"/>
      </w:pPr>
      <w:r>
        <w:rPr>
          <w:rFonts w:ascii="DejaVu Sans Mono" w:hAnsi="DejaVu Sans Mono"/>
          <w:sz w:val="15"/>
          <w:rtl w:val="0"/>
        </w:rP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r>
    </w:p>
    <w:p>
      <w:pPr>
        <w:keepLines w:val="0"/>
        <w:spacing w:before="40" w:after="80" w:line="240" w:lineRule="auto"/>
        <w:jc w:val="right"/>
        <w:bidi w:val="0"/>
      </w:pPr>
      <w:r>
        <w:rPr>
          <w:rFonts w:ascii="DejaVu Sans Mono" w:hAnsi="DejaVu Sans Mono"/>
          <w:sz w:val="15"/>
          <w:rtl w:val="0"/>
        </w:rP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r>
    </w:p>
    <w:p>
      <w:pPr>
        <w:keepLines w:val="0"/>
        <w:spacing w:before="40" w:after="80" w:line="240" w:lineRule="auto"/>
        <w:jc w:val="right"/>
        <w:bidi w:val="0"/>
      </w:pPr>
      <w:r>
        <w:rPr>
          <w:rFonts w:ascii="DejaVu Sans Mono" w:hAnsi="DejaVu Sans Mono"/>
          <w:sz w:val="15"/>
          <w:rtl w:val="0"/>
        </w:rP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r>
    </w:p>
    <w:p>
      <w:pPr>
        <w:keepLines w:val="0"/>
        <w:spacing w:before="40" w:after="80" w:line="240" w:lineRule="auto"/>
        <w:jc w:val="right"/>
        <w:bidi w:val="0"/>
      </w:pPr>
      <w:r>
        <w:rPr>
          <w:rFonts w:ascii="DejaVu Sans Mono" w:hAnsi="DejaVu Sans Mono"/>
          <w:sz w:val="15"/>
          <w:rtl w:val="0"/>
        </w:rP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10.50.2.64 0.0.0.63 host 10.50.2.139 eq 53</w:t>
        <w:br/>
        <w:t xml:space="preserve"> permit tcp 10.50.2.64 0.0.0.63 host 10.50.2.139 eq 53</w:t>
        <w:br/>
        <w:t xml:space="preserve"> permit ip 10.50.2.64 0.0.0.63 10.0.0.0 0.255.255.255</w:t>
        <w:br/>
        <w:t xml:space="preserve"> deny ip any 10.0.0.0 0.255.255.255</w:t>
        <w:br/>
        <w:t xml:space="preserve"> deny ip any 172.16.0.0 0.15.255.255</w:t>
        <w:br/>
        <w:t xml:space="preserve"> deny ip any 192.168.0.0 0.0.255.255</w:t>
        <w:br/>
        <w:t xml:space="preserve"> permit ip 10.50.2.64 0.0.0.63 any</w:t>
      </w:r>
    </w:p>
    <w:p>
      <w:pPr>
        <w:keepLines w:val="0"/>
        <w:spacing w:before="40" w:after="80" w:line="240" w:lineRule="auto"/>
        <w:jc w:val="right"/>
        <w:bidi w:val="0"/>
      </w:pPr>
      <w:r>
        <w:rPr>
          <w:rFonts w:ascii="DejaVu Sans Mono" w:hAnsi="DejaVu Sans Mono"/>
          <w:sz w:val="15"/>
          <w:rtl w:val="0"/>
        </w:rPr>
        <w:t xml:space="preserve"> deny ip any any</w:t>
        <w:br/>
        <w:t>exit</w:t>
        <w:br/>
        <w:t>interface GigabitEthernet0/2.13</w:t>
        <w:br/>
        <w:t xml:space="preserve"> encapsulation dot1Q 13</w:t>
        <w:br/>
        <w:t xml:space="preserve"> description E_FINANCE</w:t>
        <w:br/>
        <w:t xml:space="preserve"> ip address 10.50.2.66 255.255.255.192</w:t>
        <w:br/>
        <w:t xml:space="preserve"> standby 13 ip 10.50.2.65</w:t>
        <w:br/>
        <w:t xml:space="preserve"> standby 13 priority 110</w:t>
        <w:br/>
        <w:t xml:space="preserve"> standby 13 preempt</w:t>
        <w:br/>
        <w:t xml:space="preserve"> ip helper-address 10.50.2.138</w:t>
        <w:br/>
        <w:t xml:space="preserve"> ip access-group E-V13-IN in</w:t>
        <w:br/>
        <w:t xml:space="preserve"> no shutdown</w:t>
        <w:br/>
        <w:t>exit</w:t>
        <w:br/>
        <w:t>ip access-list extended E-V50-IN</w:t>
        <w:br/>
        <w:t xml:space="preserve"> permit udp host 10.50.2.130 eq 1985 host 224.0.0.2 eq 1985</w:t>
        <w:br/>
        <w:t xml:space="preserve"> permit udp host 10.50.2.131 eq 1985 host 224.0.0.2 eq 1985</w:t>
        <w:br/>
        <w:t xml:space="preserve"> permit udp any eq 68 host 255.255.255.255 eq 67</w:t>
        <w:br/>
        <w:t xml:space="preserve"> permit udp 10.50.2.128 0.0.0.63 eq 68 host 10.50.2.138 eq 67</w:t>
        <w:br/>
        <w:t xml:space="preserve"> permit tcp 10.50.2.128 0.0.0.63 host 10.50.3.10 established</w:t>
        <w:br/>
        <w:t xml:space="preserve"> permit icmp 10.50.2.128 0.0.0.63 host 10.50.3.10 echo-reply</w:t>
        <w:br/>
        <w:t xml:space="preserve"> permit udp host 10.50.2.138 eq 67 any eq 67</w:t>
        <w:br/>
        <w:t xml:space="preserve"> permit udp host 10.50.2.138 eq 67 any eq 68</w:t>
        <w:br/>
        <w:t xml:space="preserve"> permit udp host 10.50.2.139 eq 53 host 10.50.3.10</w:t>
        <w:br/>
        <w:t xml:space="preserve"> deny ip any 10.10.6.0 0.0.0.63</w:t>
        <w:br/>
        <w:t xml:space="preserve"> deny ip any 10.20.4.128 0.0.0.63</w:t>
        <w:br/>
        <w:t xml:space="preserve"> deny ip any 10.30.4.64 0.0.0.63</w:t>
        <w:br/>
        <w:t xml:space="preserve"> deny ip any 10.40.4.64 0.0.0.63</w:t>
        <w:br/>
        <w:t xml:space="preserve"> deny ip any 10.50.3.0 0.0.0.63</w:t>
      </w:r>
    </w:p>
    <w:p>
      <w:pPr>
        <w:keepLines w:val="0"/>
        <w:spacing w:before="40" w:after="80" w:line="240" w:lineRule="auto"/>
        <w:jc w:val="right"/>
        <w:bidi w:val="0"/>
      </w:pPr>
      <w:r>
        <w:rPr>
          <w:rFonts w:ascii="DejaVu Sans Mono" w:hAnsi="DejaVu Sans Mono"/>
          <w:sz w:val="15"/>
          <w:rtl w:val="0"/>
        </w:rP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r>
    </w:p>
    <w:p>
      <w:pPr>
        <w:keepLines w:val="0"/>
        <w:spacing w:before="40" w:after="80" w:line="240" w:lineRule="auto"/>
        <w:jc w:val="right"/>
        <w:bidi w:val="0"/>
      </w:pPr>
      <w:r>
        <w:rPr>
          <w:rFonts w:ascii="DejaVu Sans Mono" w:hAnsi="DejaVu Sans Mono"/>
          <w:sz w:val="15"/>
          <w:rtl w:val="0"/>
        </w:rP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r>
    </w:p>
    <w:p>
      <w:pPr>
        <w:keepLines w:val="0"/>
        <w:spacing w:before="40" w:after="80" w:line="240" w:lineRule="auto"/>
        <w:jc w:val="right"/>
        <w:bidi w:val="0"/>
      </w:pPr>
      <w:r>
        <w:rPr>
          <w:rFonts w:ascii="DejaVu Sans Mono" w:hAnsi="DejaVu Sans Mono"/>
          <w:sz w:val="15"/>
          <w:rtl w:val="0"/>
        </w:rP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r>
    </w:p>
    <w:p>
      <w:pPr>
        <w:keepLines w:val="0"/>
        <w:spacing w:before="40" w:after="80" w:line="240" w:lineRule="auto"/>
        <w:jc w:val="right"/>
        <w:bidi w:val="0"/>
      </w:pPr>
      <w:r>
        <w:rPr>
          <w:rFonts w:ascii="DejaVu Sans Mono" w:hAnsi="DejaVu Sans Mono"/>
          <w:sz w:val="15"/>
          <w:rtl w:val="0"/>
        </w:rP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r>
    </w:p>
    <w:p>
      <w:pPr>
        <w:keepLines w:val="0"/>
        <w:spacing w:before="40" w:after="80" w:line="240" w:lineRule="auto"/>
        <w:jc w:val="right"/>
        <w:bidi w:val="0"/>
      </w:pPr>
      <w:r>
        <w:rPr>
          <w:rFonts w:ascii="DejaVu Sans Mono" w:hAnsi="DejaVu Sans Mono"/>
          <w:sz w:val="15"/>
          <w:rtl w:val="0"/>
        </w:rP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10.50.2.128 0.0.0.63 host 10.50.2.139 eq 53</w:t>
        <w:br/>
        <w:t xml:space="preserve"> permit tcp 10.50.2.128 0.0.0.63 host 10.50.2.139 eq 53</w:t>
        <w:br/>
        <w:t xml:space="preserve"> permit ip 10.50.2.128 0.0.0.63 10.0.0.0 0.255.255.255</w:t>
        <w:br/>
        <w:t xml:space="preserve"> deny ip any 10.0.0.0 0.255.255.255</w:t>
        <w:br/>
        <w:t xml:space="preserve"> deny ip any 172.16.0.0 0.15.255.255</w:t>
        <w:br/>
        <w:t xml:space="preserve"> deny ip any 192.168.0.0 0.0.255.255</w:t>
        <w:br/>
        <w:t xml:space="preserve"> permit ip 10.50.2.128 0.0.0.63 any</w:t>
        <w:br/>
        <w:t xml:space="preserve"> deny ip any any</w:t>
        <w:br/>
        <w:t>exit</w:t>
        <w:br/>
        <w:t>interface GigabitEthernet0/2.50</w:t>
        <w:br/>
        <w:t xml:space="preserve"> encapsulation dot1Q 50</w:t>
        <w:br/>
        <w:t xml:space="preserve"> description E_SERVERS</w:t>
        <w:br/>
        <w:t xml:space="preserve"> ip address 10.50.2.130 255.255.255.192</w:t>
        <w:br/>
        <w:t xml:space="preserve"> standby 50 ip 10.50.2.129</w:t>
        <w:br/>
        <w:t xml:space="preserve"> standby 50 priority 110</w:t>
      </w:r>
    </w:p>
    <w:p>
      <w:pPr>
        <w:keepLines w:val="0"/>
        <w:spacing w:before="40" w:after="80" w:line="240" w:lineRule="auto"/>
        <w:jc w:val="right"/>
        <w:bidi w:val="0"/>
      </w:pPr>
      <w:r>
        <w:rPr>
          <w:rFonts w:ascii="DejaVu Sans Mono" w:hAnsi="DejaVu Sans Mono"/>
          <w:sz w:val="15"/>
          <w:rtl w:val="0"/>
        </w:rPr>
        <w:t xml:space="preserve"> standby 50 preempt</w:t>
        <w:br/>
        <w:t xml:space="preserve"> ip access-group E-V50-IN in</w:t>
        <w:br/>
        <w:t xml:space="preserve"> no shutdown</w:t>
        <w:br/>
        <w:t>exit</w:t>
        <w:br/>
        <w:t>ip access-list extended E-V60-IN</w:t>
        <w:br/>
        <w:t xml:space="preserve"> permit udp host 10.50.1.2 eq 1985 host 224.0.0.2 eq 1985</w:t>
        <w:br/>
        <w:t xml:space="preserve"> permit udp host 10.50.1.3 eq 1985 host 224.0.0.2 eq 1985</w:t>
        <w:br/>
        <w:t xml:space="preserve"> permit udp any eq 68 host 255.255.255.255 eq 67</w:t>
        <w:br/>
        <w:t xml:space="preserve"> permit udp 10.50.1.0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10.50.1.0 0.0.0.127 host 10.50.2.139 eq 53</w:t>
      </w:r>
    </w:p>
    <w:p>
      <w:pPr>
        <w:keepLines w:val="0"/>
        <w:spacing w:before="40" w:after="80" w:line="240" w:lineRule="auto"/>
        <w:jc w:val="right"/>
        <w:bidi w:val="0"/>
      </w:pPr>
      <w:r>
        <w:rPr>
          <w:rFonts w:ascii="DejaVu Sans Mono" w:hAnsi="DejaVu Sans Mono"/>
          <w:sz w:val="15"/>
          <w:rtl w:val="0"/>
        </w:rPr>
        <w:t xml:space="preserve"> permit tcp 10.50.1.0 0.0.0.127 host 10.50.2.139 eq 53</w:t>
        <w:br/>
        <w:t xml:space="preserve"> deny ip any 10.0.0.0 0.255.255.255</w:t>
        <w:br/>
        <w:t xml:space="preserve"> deny ip any 172.16.0.0 0.15.255.255</w:t>
        <w:br/>
        <w:t xml:space="preserve"> deny ip any 192.168.0.0 0.0.255.255</w:t>
        <w:br/>
        <w:t xml:space="preserve"> permit ip 10.50.1.0 0.0.0.127 any</w:t>
        <w:br/>
        <w:t xml:space="preserve"> deny ip any any</w:t>
        <w:br/>
        <w:t>exit</w:t>
        <w:br/>
        <w:t>interface GigabitEthernet0/2.60</w:t>
        <w:br/>
        <w:t xml:space="preserve"> encapsulation dot1Q 60</w:t>
        <w:br/>
        <w:t xml:space="preserve"> description E_GUEST</w:t>
        <w:br/>
        <w:t xml:space="preserve"> ip address 10.50.1.2 255.255.255.128</w:t>
        <w:br/>
        <w:t xml:space="preserve"> standby 60 ip 10.50.1.1</w:t>
        <w:br/>
        <w:t xml:space="preserve"> standby 60 priority 110</w:t>
        <w:br/>
        <w:t xml:space="preserve"> standby 60 preempt</w:t>
        <w:br/>
        <w:t xml:space="preserve"> ip helper-address 10.50.2.138</w:t>
        <w:br/>
        <w:t xml:space="preserve"> ip access-group E-V60-IN in</w:t>
        <w:br/>
        <w:t xml:space="preserve"> no shutdown</w:t>
        <w:br/>
        <w:t>exit</w:t>
        <w:br/>
        <w:t>ip access-list extended E-V70-IN</w:t>
        <w:br/>
        <w:t xml:space="preserve"> permit udp host 10.50.1.130 eq 1985 host 224.0.0.2 eq 1985</w:t>
        <w:br/>
        <w:t xml:space="preserve"> permit udp host 10.50.1.131 eq 1985 host 224.0.0.2 eq 1985</w:t>
        <w:br/>
        <w:t xml:space="preserve"> permit udp any eq 68 host 255.255.255.255 eq 67</w:t>
        <w:br/>
        <w:t xml:space="preserve"> permit udp 10.50.1.128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r>
    </w:p>
    <w:p>
      <w:pPr>
        <w:keepLines w:val="0"/>
        <w:spacing w:before="40" w:after="80" w:line="240" w:lineRule="auto"/>
        <w:jc w:val="right"/>
        <w:bidi w:val="0"/>
      </w:pPr>
      <w:r>
        <w:rPr>
          <w:rFonts w:ascii="DejaVu Sans Mono" w:hAnsi="DejaVu Sans Mono"/>
          <w:sz w:val="15"/>
          <w:rtl w:val="0"/>
        </w:rP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r>
    </w:p>
    <w:p>
      <w:pPr>
        <w:keepLines w:val="0"/>
        <w:spacing w:before="40" w:after="80" w:line="240" w:lineRule="auto"/>
        <w:jc w:val="right"/>
        <w:bidi w:val="0"/>
      </w:pPr>
      <w:r>
        <w:rPr>
          <w:rFonts w:ascii="DejaVu Sans Mono" w:hAnsi="DejaVu Sans Mono"/>
          <w:sz w:val="15"/>
          <w:rtl w:val="0"/>
        </w:rP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r>
    </w:p>
    <w:p>
      <w:pPr>
        <w:keepLines w:val="0"/>
        <w:spacing w:before="40" w:after="80" w:line="240" w:lineRule="auto"/>
        <w:jc w:val="right"/>
        <w:bidi w:val="0"/>
      </w:pPr>
      <w:r>
        <w:rPr>
          <w:rFonts w:ascii="DejaVu Sans Mono" w:hAnsi="DejaVu Sans Mono"/>
          <w:sz w:val="15"/>
          <w:rtl w:val="0"/>
        </w:rP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r>
    </w:p>
    <w:p>
      <w:pPr>
        <w:keepLines w:val="0"/>
        <w:spacing w:before="40" w:after="80" w:line="240" w:lineRule="auto"/>
        <w:jc w:val="right"/>
        <w:bidi w:val="0"/>
      </w:pPr>
      <w:r>
        <w:rPr>
          <w:rFonts w:ascii="DejaVu Sans Mono" w:hAnsi="DejaVu Sans Mono"/>
          <w:sz w:val="15"/>
          <w:rtl w:val="0"/>
        </w:rP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r>
    </w:p>
    <w:p>
      <w:pPr>
        <w:keepLines w:val="0"/>
        <w:spacing w:before="40" w:after="80" w:line="240" w:lineRule="auto"/>
        <w:jc w:val="right"/>
        <w:bidi w:val="0"/>
      </w:pPr>
      <w:r>
        <w:rPr>
          <w:rFonts w:ascii="DejaVu Sans Mono" w:hAnsi="DejaVu Sans Mono"/>
          <w:sz w:val="15"/>
          <w:rtl w:val="0"/>
        </w:rP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10.50.1.128 0.0.0.127 host 10.50.2.139 eq 53</w:t>
        <w:br/>
        <w:t xml:space="preserve"> permit tcp 10.50.1.128 0.0.0.127 host 10.50.2.139 eq 53</w:t>
        <w:br/>
        <w:t xml:space="preserve"> permit tcp 10.50.1.128 0.0.0.127 host 10.50.2.140 eq 80</w:t>
        <w:br/>
        <w:t xml:space="preserve"> permit tcp 10.50.1.128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E_VOICE</w:t>
        <w:br/>
        <w:t xml:space="preserve"> ip address 10.50.1.130 255.255.255.128</w:t>
        <w:br/>
        <w:t xml:space="preserve"> standby 70 ip 10.50.1.129</w:t>
        <w:br/>
        <w:t xml:space="preserve"> standby 70 priority 110</w:t>
      </w:r>
    </w:p>
    <w:p>
      <w:pPr>
        <w:keepLines w:val="0"/>
        <w:spacing w:before="40" w:after="80" w:line="240" w:lineRule="auto"/>
        <w:jc w:val="right"/>
        <w:bidi w:val="0"/>
      </w:pPr>
      <w:r>
        <w:rPr>
          <w:rFonts w:ascii="DejaVu Sans Mono" w:hAnsi="DejaVu Sans Mono"/>
          <w:sz w:val="15"/>
          <w:rtl w:val="0"/>
        </w:rPr>
        <w:t xml:space="preserve"> standby 70 preempt</w:t>
        <w:br/>
        <w:t xml:space="preserve"> ip helper-address 10.50.2.138</w:t>
        <w:br/>
        <w:t xml:space="preserve"> ip access-group E-V70-IN in</w:t>
        <w:br/>
        <w:t xml:space="preserve"> no shutdown</w:t>
        <w:br/>
        <w:t>exit</w:t>
        <w:br/>
        <w:t>ip access-list extended E-V80-IN</w:t>
        <w:br/>
        <w:t xml:space="preserve"> permit udp host 10.50.2.194 eq 1985 host 224.0.0.2 eq 1985</w:t>
        <w:br/>
        <w:t xml:space="preserve"> permit udp host 10.50.2.195 eq 1985 host 224.0.0.2 eq 1985</w:t>
        <w:br/>
        <w:t xml:space="preserve"> permit udp any eq 68 host 255.255.255.255 eq 67</w:t>
        <w:br/>
        <w:t xml:space="preserve"> permit udp 10.50.2.192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r>
    </w:p>
    <w:p>
      <w:pPr>
        <w:keepLines w:val="0"/>
        <w:spacing w:before="40" w:after="80" w:line="240" w:lineRule="auto"/>
        <w:jc w:val="right"/>
        <w:bidi w:val="0"/>
      </w:pPr>
      <w:r>
        <w:rPr>
          <w:rFonts w:ascii="DejaVu Sans Mono" w:hAnsi="DejaVu Sans Mono"/>
          <w:sz w:val="15"/>
          <w:rtl w:val="0"/>
        </w:rP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r>
    </w:p>
    <w:p>
      <w:pPr>
        <w:keepLines w:val="0"/>
        <w:spacing w:before="40" w:after="80" w:line="240" w:lineRule="auto"/>
        <w:jc w:val="right"/>
        <w:bidi w:val="0"/>
      </w:pPr>
      <w:r>
        <w:rPr>
          <w:rFonts w:ascii="DejaVu Sans Mono" w:hAnsi="DejaVu Sans Mono"/>
          <w:sz w:val="15"/>
          <w:rtl w:val="0"/>
        </w:rP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r>
    </w:p>
    <w:p>
      <w:pPr>
        <w:keepLines w:val="0"/>
        <w:spacing w:before="40" w:after="80" w:line="240" w:lineRule="auto"/>
        <w:jc w:val="right"/>
        <w:bidi w:val="0"/>
      </w:pPr>
      <w:r>
        <w:rPr>
          <w:rFonts w:ascii="DejaVu Sans Mono" w:hAnsi="DejaVu Sans Mono"/>
          <w:sz w:val="15"/>
          <w:rtl w:val="0"/>
        </w:rP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r>
    </w:p>
    <w:p>
      <w:pPr>
        <w:keepLines w:val="0"/>
        <w:spacing w:before="40" w:after="80" w:line="240" w:lineRule="auto"/>
        <w:jc w:val="right"/>
        <w:bidi w:val="0"/>
      </w:pPr>
      <w:r>
        <w:rPr>
          <w:rFonts w:ascii="DejaVu Sans Mono" w:hAnsi="DejaVu Sans Mono"/>
          <w:sz w:val="15"/>
          <w:rtl w:val="0"/>
        </w:rP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r>
    </w:p>
    <w:p>
      <w:pPr>
        <w:keepLines w:val="0"/>
        <w:spacing w:before="40" w:after="80" w:line="240" w:lineRule="auto"/>
        <w:jc w:val="right"/>
        <w:bidi w:val="0"/>
      </w:pPr>
      <w:r>
        <w:rPr>
          <w:rFonts w:ascii="DejaVu Sans Mono" w:hAnsi="DejaVu Sans Mono"/>
          <w:sz w:val="15"/>
          <w:rtl w:val="0"/>
        </w:rPr>
        <w:t xml:space="preserve"> permit udp 10.50.2.192 0.0.0.63 host 10.50.2.139 eq 53</w:t>
        <w:br/>
        <w:t xml:space="preserve"> permit tcp 10.50.2.192 0.0.0.63 host 10.50.2.139 eq 53</w:t>
        <w:br/>
        <w:t xml:space="preserve"> permit tcp 10.50.2.192 0.0.0.63 host 10.50.2.140 eq 80</w:t>
        <w:br/>
        <w:t xml:space="preserve"> permit tcp 10.50.2.192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E_SECURITY</w:t>
        <w:br/>
        <w:t xml:space="preserve"> ip address 10.50.2.194 255.255.255.192</w:t>
        <w:br/>
        <w:t xml:space="preserve"> standby 80 ip 10.50.2.193</w:t>
        <w:br/>
        <w:t xml:space="preserve"> standby 80 priority 110</w:t>
        <w:br/>
        <w:t xml:space="preserve"> standby 80 preempt</w:t>
        <w:br/>
        <w:t xml:space="preserve"> ip access-group E-V80-IN in</w:t>
        <w:br/>
        <w:t xml:space="preserve"> no shutdown</w:t>
        <w:br/>
        <w:t>exit</w:t>
        <w:br/>
        <w:t>interface GigabitEthernet0/2.99</w:t>
        <w:br/>
        <w:t xml:space="preserve"> encapsulation dot1Q 99</w:t>
        <w:br/>
        <w:t xml:space="preserve"> description E_MANAGEMENT</w:t>
        <w:br/>
        <w:t xml:space="preserve"> ip address 10.50.3.2 255.255.255.192</w:t>
        <w:br/>
        <w:t xml:space="preserve"> standby 99 ip 10.50.3.1</w:t>
        <w:br/>
        <w:t xml:space="preserve"> standby 99 priority 110</w:t>
        <w:br/>
        <w:t xml:space="preserve"> standby 99 preempt</w:t>
        <w:br/>
        <w:t xml:space="preserve"> no shutdown</w:t>
        <w:br/>
        <w:t>exit</w:t>
      </w:r>
    </w:p>
    <w:p>
      <w:pPr>
        <w:keepLines w:val="0"/>
        <w:spacing w:before="40" w:after="80" w:line="240" w:lineRule="auto"/>
        <w:jc w:val="right"/>
        <w:bidi w:val="0"/>
      </w:pPr>
      <w:r>
        <w:rPr>
          <w:rFonts w:ascii="DejaVu Sans Mono" w:hAnsi="DejaVu Sans Mono"/>
          <w:sz w:val="15"/>
          <w:rtl w:val="0"/>
        </w:rPr>
        <w:t>interface Loopback0</w:t>
        <w:br/>
        <w:t xml:space="preserve"> ip address 10.255.255.19 255.255.255.255</w:t>
        <w:br/>
        <w:t>exit</w:t>
        <w:br/>
        <w:t>interface GigabitEthernet0/0</w:t>
        <w:br/>
        <w:t xml:space="preserve"> description TO_CORE-1_GigabitEthernet1/0/9</w:t>
        <w:br/>
        <w:t xml:space="preserve"> ip address 10.0.0.70 255.255.255.252</w:t>
        <w:br/>
        <w:t xml:space="preserve"> ip ospf network point-to-point</w:t>
        <w:br/>
        <w:t xml:space="preserve"> no shutdown</w:t>
        <w:br/>
        <w:t>exit</w:t>
        <w:br/>
        <w:t>interface GigabitEthernet0/1</w:t>
        <w:br/>
        <w:t xml:space="preserve"> description TO_CORE-2_GigabitEthernet1/0/9</w:t>
        <w:br/>
        <w:t xml:space="preserve"> ip address 10.0.0.74 255.255.255.252</w:t>
        <w:br/>
        <w:t xml:space="preserve"> ip ospf network point-to-point</w:t>
        <w:br/>
        <w:t xml:space="preserve"> no shutdown</w:t>
        <w:br/>
        <w:t>exit</w:t>
        <w:br/>
        <w:t>router ospf 1</w:t>
        <w:br/>
        <w:t xml:space="preserve"> router-id 10.255.255.19</w:t>
        <w:br/>
        <w:t xml:space="preserve"> passive-interface default</w:t>
        <w:br/>
        <w:t xml:space="preserve"> no passive-interface GigabitEthernet0/0</w:t>
        <w:br/>
        <w:t xml:space="preserve"> no passive-interface GigabitEthernet0/1</w:t>
        <w:br/>
        <w:t xml:space="preserve"> network 10.0.0.70 0.0.0.0 area 0</w:t>
        <w:br/>
        <w:t xml:space="preserve"> network 10.0.0.74 0.0.0.0 area 0</w:t>
        <w:br/>
        <w:t xml:space="preserve"> network 10.255.255.19 0.0.0.0 area 0</w:t>
        <w:br/>
        <w:t xml:space="preserve"> network 10.50.0.2 0.0.0.0 area 0</w:t>
        <w:br/>
        <w:t xml:space="preserve"> network 10.50.0.130 0.0.0.0 area 0</w:t>
        <w:br/>
        <w:t xml:space="preserve"> network 10.50.2.2 0.0.0.0 area 0</w:t>
        <w:br/>
        <w:t xml:space="preserve"> network 10.50.2.66 0.0.0.0 area 0</w:t>
        <w:br/>
        <w:t xml:space="preserve"> network 10.50.2.130 0.0.0.0 area 0</w:t>
      </w:r>
    </w:p>
    <w:p>
      <w:pPr>
        <w:keepLines w:val="0"/>
        <w:spacing w:before="40" w:after="80" w:line="240" w:lineRule="auto"/>
        <w:jc w:val="right"/>
        <w:bidi w:val="0"/>
      </w:pPr>
      <w:r>
        <w:rPr>
          <w:rFonts w:ascii="DejaVu Sans Mono" w:hAnsi="DejaVu Sans Mono"/>
          <w:sz w:val="15"/>
          <w:rtl w:val="0"/>
        </w:rPr>
        <w:t xml:space="preserve"> network 10.50.1.2 0.0.0.0 area 0</w:t>
        <w:br/>
        <w:t xml:space="preserve"> network 10.50.1.130 0.0.0.0 area 0</w:t>
        <w:br/>
        <w:t xml:space="preserve"> network 10.50.2.194 0.0.0.0 area 0</w:t>
        <w:br/>
        <w:t xml:space="preserve"> network 10.50.3.2 0.0.0.0 area 0</w:t>
        <w:br/>
        <w:t>exit</w:t>
        <w:br/>
        <w:t>end</w:t>
        <w:br/>
        <w:t>write memory</w:t>
      </w:r>
    </w:p>
    <w:p>
      <w:pPr>
        <w:pStyle w:val="Heading1"/>
        <w:jc w:val="right"/>
        <w:pageBreakBefore/>
        <w:bidi/>
      </w:pPr>
      <w:r>
        <w:rPr>
          <w:lang w:val="ar-SA" w:bidi="ar-SA"/>
          <w:rFonts w:cs="DejaVu Sans"/>
        </w:rPr>
        <w:t>DIST-E2</w:t>
      </w:r>
    </w:p>
    <w:p>
      <w:pPr>
        <w:jc w:val="right"/>
        <w:bidi/>
      </w:pPr>
      <w:r>
        <w:rPr>
          <w:lang w:val="ar-SA" w:bidi="ar-SA"/>
          <w:rFonts w:cs="DejaVu Sans"/>
        </w:rPr>
        <w:t>الجهاز: DIST-E2 — ملف النسخ: configs/DIST-E2.txt</w:t>
      </w:r>
    </w:p>
    <w:p>
      <w:pPr>
        <w:keepLines w:val="0"/>
        <w:spacing w:before="40" w:after="80" w:line="240" w:lineRule="auto"/>
        <w:jc w:val="right"/>
        <w:bidi w:val="0"/>
      </w:pPr>
      <w:r>
        <w:rPr>
          <w:rFonts w:ascii="DejaVu Sans Mono" w:hAnsi="DejaVu Sans Mono"/>
          <w:sz w:val="15"/>
          <w:rtl w:val="0"/>
        </w:rPr>
        <w:t>enable</w:t>
        <w:br/>
        <w:t>configure terminal</w:t>
        <w:br/>
        <w:t>hostname DIST-E2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GigabitEthernet0/2</w:t>
        <w:br/>
        <w:t xml:space="preserve"> description DOT1Q_TO_LOCAL_ACCESS</w:t>
        <w:br/>
        <w:t xml:space="preserve"> no ip address</w:t>
        <w:br/>
        <w:t xml:space="preserve"> no shutdown</w:t>
        <w:br/>
        <w:t>exit</w:t>
        <w:br/>
        <w:t>interface GigabitEthernet0/2.998</w:t>
        <w:br/>
        <w:t xml:space="preserve"> encapsulation dot1Q 998 native</w:t>
        <w:br/>
        <w:t xml:space="preserve"> no ip address</w:t>
        <w:br/>
        <w:t>exit</w:t>
        <w:br/>
        <w:t>ip access-list extended E-V10-IN</w:t>
        <w:br/>
        <w:t xml:space="preserve"> permit udp host 10.50.0.2 eq 1985 host 224.0.0.2 eq 1985</w:t>
        <w:br/>
        <w:t xml:space="preserve"> permit udp host 10.50.0.3 eq 1985 host 224.0.0.2 eq 1985</w:t>
        <w:br/>
        <w:t xml:space="preserve"> permit udp any eq 68 host 255.255.255.255 eq 67</w:t>
        <w:br/>
        <w:t xml:space="preserve"> permit udp 10.50.0.0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r>
    </w:p>
    <w:p>
      <w:pPr>
        <w:keepLines w:val="0"/>
        <w:spacing w:before="40" w:after="80" w:line="240" w:lineRule="auto"/>
        <w:jc w:val="right"/>
        <w:bidi w:val="0"/>
      </w:pPr>
      <w:r>
        <w:rPr>
          <w:rFonts w:ascii="DejaVu Sans Mono" w:hAnsi="DejaVu Sans Mono"/>
          <w:sz w:val="15"/>
          <w:rtl w:val="0"/>
        </w:rP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r>
    </w:p>
    <w:p>
      <w:pPr>
        <w:keepLines w:val="0"/>
        <w:spacing w:before="40" w:after="80" w:line="240" w:lineRule="auto"/>
        <w:jc w:val="right"/>
        <w:bidi w:val="0"/>
      </w:pPr>
      <w:r>
        <w:rPr>
          <w:rFonts w:ascii="DejaVu Sans Mono" w:hAnsi="DejaVu Sans Mono"/>
          <w:sz w:val="15"/>
          <w:rtl w:val="0"/>
        </w:rP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r>
    </w:p>
    <w:p>
      <w:pPr>
        <w:keepLines w:val="0"/>
        <w:spacing w:before="40" w:after="80" w:line="240" w:lineRule="auto"/>
        <w:jc w:val="right"/>
        <w:bidi w:val="0"/>
      </w:pPr>
      <w:r>
        <w:rPr>
          <w:rFonts w:ascii="DejaVu Sans Mono" w:hAnsi="DejaVu Sans Mono"/>
          <w:sz w:val="15"/>
          <w:rtl w:val="0"/>
        </w:rP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r>
    </w:p>
    <w:p>
      <w:pPr>
        <w:keepLines w:val="0"/>
        <w:spacing w:before="40" w:after="80" w:line="240" w:lineRule="auto"/>
        <w:jc w:val="right"/>
        <w:bidi w:val="0"/>
      </w:pPr>
      <w:r>
        <w:rPr>
          <w:rFonts w:ascii="DejaVu Sans Mono" w:hAnsi="DejaVu Sans Mono"/>
          <w:sz w:val="15"/>
          <w:rtl w:val="0"/>
        </w:rP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r>
    </w:p>
    <w:p>
      <w:pPr>
        <w:keepLines w:val="0"/>
        <w:spacing w:before="40" w:after="80" w:line="240" w:lineRule="auto"/>
        <w:jc w:val="right"/>
        <w:bidi w:val="0"/>
      </w:pPr>
      <w:r>
        <w:rPr>
          <w:rFonts w:ascii="DejaVu Sans Mono" w:hAnsi="DejaVu Sans Mono"/>
          <w:sz w:val="15"/>
          <w:rtl w:val="0"/>
        </w:rPr>
        <w:t xml:space="preserve"> deny ip any host 10.50.1.131</w:t>
        <w:br/>
        <w:t xml:space="preserve"> deny ip any host 10.50.2.193</w:t>
        <w:br/>
        <w:t xml:space="preserve"> deny ip any host 10.50.2.194</w:t>
        <w:br/>
        <w:t xml:space="preserve"> deny ip any host 10.50.2.195</w:t>
        <w:br/>
        <w:t xml:space="preserve"> permit udp 10.50.0.0 0.0.0.127 host 10.50.2.139 eq 53</w:t>
        <w:br/>
        <w:t xml:space="preserve"> permit tcp 10.50.0.0 0.0.0.127 host 10.50.2.139 eq 53</w:t>
        <w:br/>
        <w:t xml:space="preserve"> permit ip 10.50.0.0 0.0.0.127 10.0.0.0 0.255.255.255</w:t>
        <w:br/>
        <w:t xml:space="preserve"> deny ip any 10.0.0.0 0.255.255.255</w:t>
        <w:br/>
        <w:t xml:space="preserve"> deny ip any 172.16.0.0 0.15.255.255</w:t>
        <w:br/>
        <w:t xml:space="preserve"> deny ip any 192.168.0.0 0.0.255.255</w:t>
        <w:br/>
        <w:t xml:space="preserve"> permit ip 10.50.0.0 0.0.0.127 any</w:t>
        <w:br/>
        <w:t xml:space="preserve"> deny ip any any</w:t>
        <w:br/>
        <w:t>exit</w:t>
        <w:br/>
        <w:t>interface GigabitEthernet0/2.10</w:t>
        <w:br/>
        <w:t xml:space="preserve"> encapsulation dot1Q 10</w:t>
        <w:br/>
        <w:t xml:space="preserve"> description E_UNIVERSITY_ADMIN</w:t>
        <w:br/>
        <w:t xml:space="preserve"> ip address 10.50.0.3 255.255.255.128</w:t>
        <w:br/>
        <w:t xml:space="preserve"> standby 10 ip 10.50.0.1</w:t>
        <w:br/>
        <w:t xml:space="preserve"> standby 10 priority 100</w:t>
        <w:br/>
        <w:t xml:space="preserve"> standby 10 preempt</w:t>
        <w:br/>
        <w:t xml:space="preserve"> ip helper-address 10.50.2.138</w:t>
        <w:br/>
        <w:t xml:space="preserve"> ip access-group E-V10-IN in</w:t>
        <w:br/>
        <w:t xml:space="preserve"> no shutdown</w:t>
        <w:br/>
        <w:t>exit</w:t>
        <w:br/>
        <w:t>ip access-list extended E-V11-IN</w:t>
        <w:br/>
        <w:t xml:space="preserve"> permit udp host 10.50.0.130 eq 1985 host 224.0.0.2 eq 1985</w:t>
        <w:br/>
        <w:t xml:space="preserve"> permit udp host 10.50.0.131 eq 1985 host 224.0.0.2 eq 1985</w:t>
        <w:br/>
        <w:t xml:space="preserve"> permit udp any eq 68 host 255.255.255.255 eq 67</w:t>
      </w:r>
    </w:p>
    <w:p>
      <w:pPr>
        <w:keepLines w:val="0"/>
        <w:spacing w:before="40" w:after="80" w:line="240" w:lineRule="auto"/>
        <w:jc w:val="right"/>
        <w:bidi w:val="0"/>
      </w:pPr>
      <w:r>
        <w:rPr>
          <w:rFonts w:ascii="DejaVu Sans Mono" w:hAnsi="DejaVu Sans Mono"/>
          <w:sz w:val="15"/>
          <w:rtl w:val="0"/>
        </w:rPr>
        <w:t xml:space="preserve"> permit udp 10.50.0.128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r>
    </w:p>
    <w:p>
      <w:pPr>
        <w:keepLines w:val="0"/>
        <w:spacing w:before="40" w:after="80" w:line="240" w:lineRule="auto"/>
        <w:jc w:val="right"/>
        <w:bidi w:val="0"/>
      </w:pPr>
      <w:r>
        <w:rPr>
          <w:rFonts w:ascii="DejaVu Sans Mono" w:hAnsi="DejaVu Sans Mono"/>
          <w:sz w:val="15"/>
          <w:rtl w:val="0"/>
        </w:rP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r>
    </w:p>
    <w:p>
      <w:pPr>
        <w:keepLines w:val="0"/>
        <w:spacing w:before="40" w:after="80" w:line="240" w:lineRule="auto"/>
        <w:jc w:val="right"/>
        <w:bidi w:val="0"/>
      </w:pPr>
      <w:r>
        <w:rPr>
          <w:rFonts w:ascii="DejaVu Sans Mono" w:hAnsi="DejaVu Sans Mono"/>
          <w:sz w:val="15"/>
          <w:rtl w:val="0"/>
        </w:rP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r>
    </w:p>
    <w:p>
      <w:pPr>
        <w:keepLines w:val="0"/>
        <w:spacing w:before="40" w:after="80" w:line="240" w:lineRule="auto"/>
        <w:jc w:val="right"/>
        <w:bidi w:val="0"/>
      </w:pPr>
      <w:r>
        <w:rPr>
          <w:rFonts w:ascii="DejaVu Sans Mono" w:hAnsi="DejaVu Sans Mono"/>
          <w:sz w:val="15"/>
          <w:rtl w:val="0"/>
        </w:rP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r>
    </w:p>
    <w:p>
      <w:pPr>
        <w:keepLines w:val="0"/>
        <w:spacing w:before="40" w:after="80" w:line="240" w:lineRule="auto"/>
        <w:jc w:val="right"/>
        <w:bidi w:val="0"/>
      </w:pPr>
      <w:r>
        <w:rPr>
          <w:rFonts w:ascii="DejaVu Sans Mono" w:hAnsi="DejaVu Sans Mono"/>
          <w:sz w:val="15"/>
          <w:rtl w:val="0"/>
        </w:rP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10.50.0.128 0.0.0.127 host 10.50.2.139 eq 53</w:t>
        <w:br/>
        <w:t xml:space="preserve"> permit tcp 10.50.0.128 0.0.0.127 host 10.50.2.139 eq 53</w:t>
        <w:br/>
        <w:t xml:space="preserve"> permit ip 10.50.0.128 0.0.0.127 10.0.0.0 0.255.255.255</w:t>
        <w:br/>
        <w:t xml:space="preserve"> deny ip any 10.0.0.0 0.255.255.255</w:t>
        <w:br/>
        <w:t xml:space="preserve"> deny ip any 172.16.0.0 0.15.255.255</w:t>
        <w:br/>
        <w:t xml:space="preserve"> deny ip any 192.168.0.0 0.0.255.255</w:t>
        <w:br/>
        <w:t xml:space="preserve"> permit ip 10.50.0.128 0.0.0.127 any</w:t>
        <w:br/>
        <w:t xml:space="preserve"> deny ip any any</w:t>
        <w:br/>
        <w:t>exit</w:t>
      </w:r>
    </w:p>
    <w:p>
      <w:pPr>
        <w:keepLines w:val="0"/>
        <w:spacing w:before="40" w:after="80" w:line="240" w:lineRule="auto"/>
        <w:jc w:val="right"/>
        <w:bidi w:val="0"/>
      </w:pPr>
      <w:r>
        <w:rPr>
          <w:rFonts w:ascii="DejaVu Sans Mono" w:hAnsi="DejaVu Sans Mono"/>
          <w:sz w:val="15"/>
          <w:rtl w:val="0"/>
        </w:rPr>
        <w:t>interface GigabitEthernet0/2.11</w:t>
        <w:br/>
        <w:t xml:space="preserve"> encapsulation dot1Q 11</w:t>
        <w:br/>
        <w:t xml:space="preserve"> description E_STUDENT_AFFAIRS</w:t>
        <w:br/>
        <w:t xml:space="preserve"> ip address 10.50.0.131 255.255.255.128</w:t>
        <w:br/>
        <w:t xml:space="preserve"> standby 11 ip 10.50.0.129</w:t>
        <w:br/>
        <w:t xml:space="preserve"> standby 11 priority 100</w:t>
        <w:br/>
        <w:t xml:space="preserve"> standby 11 preempt</w:t>
        <w:br/>
        <w:t xml:space="preserve"> ip helper-address 10.50.2.138</w:t>
        <w:br/>
        <w:t xml:space="preserve"> ip access-group E-V11-IN in</w:t>
        <w:br/>
        <w:t xml:space="preserve"> no shutdown</w:t>
        <w:br/>
        <w:t>exit</w:t>
        <w:br/>
        <w:t>ip access-list extended E-V12-IN</w:t>
        <w:br/>
        <w:t xml:space="preserve"> permit udp host 10.50.2.2 eq 1985 host 224.0.0.2 eq 1985</w:t>
        <w:br/>
        <w:t xml:space="preserve"> permit udp host 10.50.2.3 eq 1985 host 224.0.0.2 eq 1985</w:t>
        <w:br/>
        <w:t xml:space="preserve"> permit udp any eq 68 host 255.255.255.255 eq 67</w:t>
        <w:br/>
        <w:t xml:space="preserve"> permit udp 10.50.2.0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r>
    </w:p>
    <w:p>
      <w:pPr>
        <w:keepLines w:val="0"/>
        <w:spacing w:before="40" w:after="80" w:line="240" w:lineRule="auto"/>
        <w:jc w:val="right"/>
        <w:bidi w:val="0"/>
      </w:pPr>
      <w:r>
        <w:rPr>
          <w:rFonts w:ascii="DejaVu Sans Mono" w:hAnsi="DejaVu Sans Mono"/>
          <w:sz w:val="15"/>
          <w:rtl w:val="0"/>
        </w:rP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r>
    </w:p>
    <w:p>
      <w:pPr>
        <w:keepLines w:val="0"/>
        <w:spacing w:before="40" w:after="80" w:line="240" w:lineRule="auto"/>
        <w:jc w:val="right"/>
        <w:bidi w:val="0"/>
      </w:pPr>
      <w:r>
        <w:rPr>
          <w:rFonts w:ascii="DejaVu Sans Mono" w:hAnsi="DejaVu Sans Mono"/>
          <w:sz w:val="15"/>
          <w:rtl w:val="0"/>
        </w:rP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r>
    </w:p>
    <w:p>
      <w:pPr>
        <w:keepLines w:val="0"/>
        <w:spacing w:before="40" w:after="80" w:line="240" w:lineRule="auto"/>
        <w:jc w:val="right"/>
        <w:bidi w:val="0"/>
      </w:pPr>
      <w:r>
        <w:rPr>
          <w:rFonts w:ascii="DejaVu Sans Mono" w:hAnsi="DejaVu Sans Mono"/>
          <w:sz w:val="15"/>
          <w:rtl w:val="0"/>
        </w:rP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r>
    </w:p>
    <w:p>
      <w:pPr>
        <w:keepLines w:val="0"/>
        <w:spacing w:before="40" w:after="80" w:line="240" w:lineRule="auto"/>
        <w:jc w:val="right"/>
        <w:bidi w:val="0"/>
      </w:pPr>
      <w:r>
        <w:rPr>
          <w:rFonts w:ascii="DejaVu Sans Mono" w:hAnsi="DejaVu Sans Mono"/>
          <w:sz w:val="15"/>
          <w:rtl w:val="0"/>
        </w:rP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r>
    </w:p>
    <w:p>
      <w:pPr>
        <w:keepLines w:val="0"/>
        <w:spacing w:before="40" w:after="80" w:line="240" w:lineRule="auto"/>
        <w:jc w:val="right"/>
        <w:bidi w:val="0"/>
      </w:pPr>
      <w:r>
        <w:rPr>
          <w:rFonts w:ascii="DejaVu Sans Mono" w:hAnsi="DejaVu Sans Mono"/>
          <w:sz w:val="15"/>
          <w:rtl w:val="0"/>
        </w:rP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10.50.2.0 0.0.0.63 host 10.50.2.139 eq 53</w:t>
        <w:br/>
        <w:t xml:space="preserve"> permit tcp 10.50.2.0 0.0.0.63 host 10.50.2.139 eq 53</w:t>
        <w:br/>
        <w:t xml:space="preserve"> permit ip 10.50.2.0 0.0.0.63 10.0.0.0 0.255.255.255</w:t>
        <w:br/>
        <w:t xml:space="preserve"> deny ip any 10.0.0.0 0.255.255.255</w:t>
        <w:br/>
        <w:t xml:space="preserve"> deny ip any 172.16.0.0 0.15.255.255</w:t>
        <w:br/>
        <w:t xml:space="preserve"> deny ip any 192.168.0.0 0.0.255.255</w:t>
        <w:br/>
        <w:t xml:space="preserve"> permit ip 10.50.2.0 0.0.0.63 any</w:t>
        <w:br/>
        <w:t xml:space="preserve"> deny ip any any</w:t>
        <w:br/>
        <w:t>exit</w:t>
        <w:br/>
        <w:t>interface GigabitEthernet0/2.12</w:t>
        <w:br/>
        <w:t xml:space="preserve"> encapsulation dot1Q 12</w:t>
        <w:br/>
        <w:t xml:space="preserve"> description E_HR</w:t>
        <w:br/>
        <w:t xml:space="preserve"> ip address 10.50.2.3 255.255.255.192</w:t>
        <w:br/>
        <w:t xml:space="preserve"> standby 12 ip 10.50.2.1</w:t>
        <w:br/>
        <w:t xml:space="preserve"> standby 12 priority 100</w:t>
        <w:br/>
        <w:t xml:space="preserve"> standby 12 preempt</w:t>
        <w:br/>
        <w:t xml:space="preserve"> ip helper-address 10.50.2.138</w:t>
        <w:br/>
        <w:t xml:space="preserve"> ip access-group E-V12-IN in</w:t>
        <w:br/>
        <w:t xml:space="preserve"> no shutdown</w:t>
        <w:br/>
        <w:t>exit</w:t>
        <w:br/>
        <w:t>ip access-list extended E-V13-IN</w:t>
        <w:br/>
        <w:t xml:space="preserve"> permit udp host 10.50.2.66 eq 1985 host 224.0.0.2 eq 1985</w:t>
      </w:r>
    </w:p>
    <w:p>
      <w:pPr>
        <w:keepLines w:val="0"/>
        <w:spacing w:before="40" w:after="80" w:line="240" w:lineRule="auto"/>
        <w:jc w:val="right"/>
        <w:bidi w:val="0"/>
      </w:pPr>
      <w:r>
        <w:rPr>
          <w:rFonts w:ascii="DejaVu Sans Mono" w:hAnsi="DejaVu Sans Mono"/>
          <w:sz w:val="15"/>
          <w:rtl w:val="0"/>
        </w:rPr>
        <w:t xml:space="preserve"> permit udp host 10.50.2.67 eq 1985 host 224.0.0.2 eq 1985</w:t>
        <w:br/>
        <w:t xml:space="preserve"> permit udp any eq 68 host 255.255.255.255 eq 67</w:t>
        <w:br/>
        <w:t xml:space="preserve"> permit udp 10.50.2.64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r>
    </w:p>
    <w:p>
      <w:pPr>
        <w:keepLines w:val="0"/>
        <w:spacing w:before="40" w:after="80" w:line="240" w:lineRule="auto"/>
        <w:jc w:val="right"/>
        <w:bidi w:val="0"/>
      </w:pPr>
      <w:r>
        <w:rPr>
          <w:rFonts w:ascii="DejaVu Sans Mono" w:hAnsi="DejaVu Sans Mono"/>
          <w:sz w:val="15"/>
          <w:rtl w:val="0"/>
        </w:rP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r>
    </w:p>
    <w:p>
      <w:pPr>
        <w:keepLines w:val="0"/>
        <w:spacing w:before="40" w:after="80" w:line="240" w:lineRule="auto"/>
        <w:jc w:val="right"/>
        <w:bidi w:val="0"/>
      </w:pPr>
      <w:r>
        <w:rPr>
          <w:rFonts w:ascii="DejaVu Sans Mono" w:hAnsi="DejaVu Sans Mono"/>
          <w:sz w:val="15"/>
          <w:rtl w:val="0"/>
        </w:rP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r>
    </w:p>
    <w:p>
      <w:pPr>
        <w:keepLines w:val="0"/>
        <w:spacing w:before="40" w:after="80" w:line="240" w:lineRule="auto"/>
        <w:jc w:val="right"/>
        <w:bidi w:val="0"/>
      </w:pPr>
      <w:r>
        <w:rPr>
          <w:rFonts w:ascii="DejaVu Sans Mono" w:hAnsi="DejaVu Sans Mono"/>
          <w:sz w:val="15"/>
          <w:rtl w:val="0"/>
        </w:rP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r>
    </w:p>
    <w:p>
      <w:pPr>
        <w:keepLines w:val="0"/>
        <w:spacing w:before="40" w:after="80" w:line="240" w:lineRule="auto"/>
        <w:jc w:val="right"/>
        <w:bidi w:val="0"/>
      </w:pPr>
      <w:r>
        <w:rPr>
          <w:rFonts w:ascii="DejaVu Sans Mono" w:hAnsi="DejaVu Sans Mono"/>
          <w:sz w:val="15"/>
          <w:rtl w:val="0"/>
        </w:rP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10.50.2.64 0.0.0.63 host 10.50.2.139 eq 53</w:t>
        <w:br/>
        <w:t xml:space="preserve"> permit tcp 10.50.2.64 0.0.0.63 host 10.50.2.139 eq 53</w:t>
        <w:br/>
        <w:t xml:space="preserve"> permit ip 10.50.2.64 0.0.0.63 10.0.0.0 0.255.255.255</w:t>
        <w:br/>
        <w:t xml:space="preserve"> deny ip any 10.0.0.0 0.255.255.255</w:t>
        <w:br/>
        <w:t xml:space="preserve"> deny ip any 172.16.0.0 0.15.255.255</w:t>
        <w:br/>
        <w:t xml:space="preserve"> deny ip any 192.168.0.0 0.0.255.255</w:t>
        <w:br/>
        <w:t xml:space="preserve"> permit ip 10.50.2.64 0.0.0.63 any</w:t>
      </w:r>
    </w:p>
    <w:p>
      <w:pPr>
        <w:keepLines w:val="0"/>
        <w:spacing w:before="40" w:after="80" w:line="240" w:lineRule="auto"/>
        <w:jc w:val="right"/>
        <w:bidi w:val="0"/>
      </w:pPr>
      <w:r>
        <w:rPr>
          <w:rFonts w:ascii="DejaVu Sans Mono" w:hAnsi="DejaVu Sans Mono"/>
          <w:sz w:val="15"/>
          <w:rtl w:val="0"/>
        </w:rPr>
        <w:t xml:space="preserve"> deny ip any any</w:t>
        <w:br/>
        <w:t>exit</w:t>
        <w:br/>
        <w:t>interface GigabitEthernet0/2.13</w:t>
        <w:br/>
        <w:t xml:space="preserve"> encapsulation dot1Q 13</w:t>
        <w:br/>
        <w:t xml:space="preserve"> description E_FINANCE</w:t>
        <w:br/>
        <w:t xml:space="preserve"> ip address 10.50.2.67 255.255.255.192</w:t>
        <w:br/>
        <w:t xml:space="preserve"> standby 13 ip 10.50.2.65</w:t>
        <w:br/>
        <w:t xml:space="preserve"> standby 13 priority 100</w:t>
        <w:br/>
        <w:t xml:space="preserve"> standby 13 preempt</w:t>
        <w:br/>
        <w:t xml:space="preserve"> ip helper-address 10.50.2.138</w:t>
        <w:br/>
        <w:t xml:space="preserve"> ip access-group E-V13-IN in</w:t>
        <w:br/>
        <w:t xml:space="preserve"> no shutdown</w:t>
        <w:br/>
        <w:t>exit</w:t>
        <w:br/>
        <w:t>ip access-list extended E-V50-IN</w:t>
        <w:br/>
        <w:t xml:space="preserve"> permit udp host 10.50.2.130 eq 1985 host 224.0.0.2 eq 1985</w:t>
        <w:br/>
        <w:t xml:space="preserve"> permit udp host 10.50.2.131 eq 1985 host 224.0.0.2 eq 1985</w:t>
        <w:br/>
        <w:t xml:space="preserve"> permit udp any eq 68 host 255.255.255.255 eq 67</w:t>
        <w:br/>
        <w:t xml:space="preserve"> permit udp 10.50.2.128 0.0.0.63 eq 68 host 10.50.2.138 eq 67</w:t>
        <w:br/>
        <w:t xml:space="preserve"> permit tcp 10.50.2.128 0.0.0.63 host 10.50.3.10 established</w:t>
        <w:br/>
        <w:t xml:space="preserve"> permit icmp 10.50.2.128 0.0.0.63 host 10.50.3.10 echo-reply</w:t>
        <w:br/>
        <w:t xml:space="preserve"> permit udp host 10.50.2.138 eq 67 any eq 67</w:t>
        <w:br/>
        <w:t xml:space="preserve"> permit udp host 10.50.2.138 eq 67 any eq 68</w:t>
        <w:br/>
        <w:t xml:space="preserve"> permit udp host 10.50.2.139 eq 53 host 10.50.3.10</w:t>
        <w:br/>
        <w:t xml:space="preserve"> deny ip any 10.10.6.0 0.0.0.63</w:t>
        <w:br/>
        <w:t xml:space="preserve"> deny ip any 10.20.4.128 0.0.0.63</w:t>
        <w:br/>
        <w:t xml:space="preserve"> deny ip any 10.30.4.64 0.0.0.63</w:t>
        <w:br/>
        <w:t xml:space="preserve"> deny ip any 10.40.4.64 0.0.0.63</w:t>
        <w:br/>
        <w:t xml:space="preserve"> deny ip any 10.50.3.0 0.0.0.63</w:t>
      </w:r>
    </w:p>
    <w:p>
      <w:pPr>
        <w:keepLines w:val="0"/>
        <w:spacing w:before="40" w:after="80" w:line="240" w:lineRule="auto"/>
        <w:jc w:val="right"/>
        <w:bidi w:val="0"/>
      </w:pPr>
      <w:r>
        <w:rPr>
          <w:rFonts w:ascii="DejaVu Sans Mono" w:hAnsi="DejaVu Sans Mono"/>
          <w:sz w:val="15"/>
          <w:rtl w:val="0"/>
        </w:rP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r>
    </w:p>
    <w:p>
      <w:pPr>
        <w:keepLines w:val="0"/>
        <w:spacing w:before="40" w:after="80" w:line="240" w:lineRule="auto"/>
        <w:jc w:val="right"/>
        <w:bidi w:val="0"/>
      </w:pPr>
      <w:r>
        <w:rPr>
          <w:rFonts w:ascii="DejaVu Sans Mono" w:hAnsi="DejaVu Sans Mono"/>
          <w:sz w:val="15"/>
          <w:rtl w:val="0"/>
        </w:rP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r>
    </w:p>
    <w:p>
      <w:pPr>
        <w:keepLines w:val="0"/>
        <w:spacing w:before="40" w:after="80" w:line="240" w:lineRule="auto"/>
        <w:jc w:val="right"/>
        <w:bidi w:val="0"/>
      </w:pPr>
      <w:r>
        <w:rPr>
          <w:rFonts w:ascii="DejaVu Sans Mono" w:hAnsi="DejaVu Sans Mono"/>
          <w:sz w:val="15"/>
          <w:rtl w:val="0"/>
        </w:rP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r>
    </w:p>
    <w:p>
      <w:pPr>
        <w:keepLines w:val="0"/>
        <w:spacing w:before="40" w:after="80" w:line="240" w:lineRule="auto"/>
        <w:jc w:val="right"/>
        <w:bidi w:val="0"/>
      </w:pPr>
      <w:r>
        <w:rPr>
          <w:rFonts w:ascii="DejaVu Sans Mono" w:hAnsi="DejaVu Sans Mono"/>
          <w:sz w:val="15"/>
          <w:rtl w:val="0"/>
        </w:rP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r>
    </w:p>
    <w:p>
      <w:pPr>
        <w:keepLines w:val="0"/>
        <w:spacing w:before="40" w:after="80" w:line="240" w:lineRule="auto"/>
        <w:jc w:val="right"/>
        <w:bidi w:val="0"/>
      </w:pPr>
      <w:r>
        <w:rPr>
          <w:rFonts w:ascii="DejaVu Sans Mono" w:hAnsi="DejaVu Sans Mono"/>
          <w:sz w:val="15"/>
          <w:rtl w:val="0"/>
        </w:rP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10.50.2.128 0.0.0.63 host 10.50.2.139 eq 53</w:t>
        <w:br/>
        <w:t xml:space="preserve"> permit tcp 10.50.2.128 0.0.0.63 host 10.50.2.139 eq 53</w:t>
        <w:br/>
        <w:t xml:space="preserve"> permit ip 10.50.2.128 0.0.0.63 10.0.0.0 0.255.255.255</w:t>
        <w:br/>
        <w:t xml:space="preserve"> deny ip any 10.0.0.0 0.255.255.255</w:t>
        <w:br/>
        <w:t xml:space="preserve"> deny ip any 172.16.0.0 0.15.255.255</w:t>
        <w:br/>
        <w:t xml:space="preserve"> deny ip any 192.168.0.0 0.0.255.255</w:t>
        <w:br/>
        <w:t xml:space="preserve"> permit ip 10.50.2.128 0.0.0.63 any</w:t>
        <w:br/>
        <w:t xml:space="preserve"> deny ip any any</w:t>
        <w:br/>
        <w:t>exit</w:t>
        <w:br/>
        <w:t>interface GigabitEthernet0/2.50</w:t>
        <w:br/>
        <w:t xml:space="preserve"> encapsulation dot1Q 50</w:t>
        <w:br/>
        <w:t xml:space="preserve"> description E_SERVERS</w:t>
        <w:br/>
        <w:t xml:space="preserve"> ip address 10.50.2.131 255.255.255.192</w:t>
        <w:br/>
        <w:t xml:space="preserve"> standby 50 ip 10.50.2.129</w:t>
        <w:br/>
        <w:t xml:space="preserve"> standby 50 priority 100</w:t>
      </w:r>
    </w:p>
    <w:p>
      <w:pPr>
        <w:keepLines w:val="0"/>
        <w:spacing w:before="40" w:after="80" w:line="240" w:lineRule="auto"/>
        <w:jc w:val="right"/>
        <w:bidi w:val="0"/>
      </w:pPr>
      <w:r>
        <w:rPr>
          <w:rFonts w:ascii="DejaVu Sans Mono" w:hAnsi="DejaVu Sans Mono"/>
          <w:sz w:val="15"/>
          <w:rtl w:val="0"/>
        </w:rPr>
        <w:t xml:space="preserve"> standby 50 preempt</w:t>
        <w:br/>
        <w:t xml:space="preserve"> ip access-group E-V50-IN in</w:t>
        <w:br/>
        <w:t xml:space="preserve"> no shutdown</w:t>
        <w:br/>
        <w:t>exit</w:t>
        <w:br/>
        <w:t>ip access-list extended E-V60-IN</w:t>
        <w:br/>
        <w:t xml:space="preserve"> permit udp host 10.50.1.2 eq 1985 host 224.0.0.2 eq 1985</w:t>
        <w:br/>
        <w:t xml:space="preserve"> permit udp host 10.50.1.3 eq 1985 host 224.0.0.2 eq 1985</w:t>
        <w:br/>
        <w:t xml:space="preserve"> permit udp any eq 68 host 255.255.255.255 eq 67</w:t>
        <w:br/>
        <w:t xml:space="preserve"> permit udp 10.50.1.0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r>
    </w:p>
    <w:p>
      <w:pPr>
        <w:keepLines w:val="0"/>
        <w:spacing w:before="40" w:after="80" w:line="240" w:lineRule="auto"/>
        <w:jc w:val="right"/>
        <w:bidi w:val="0"/>
      </w:pPr>
      <w:r>
        <w:rPr>
          <w:rFonts w:ascii="DejaVu Sans Mono" w:hAnsi="DejaVu Sans Mono"/>
          <w:sz w:val="15"/>
          <w:rtl w:val="0"/>
        </w:rP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r>
    </w:p>
    <w:p>
      <w:pPr>
        <w:keepLines w:val="0"/>
        <w:spacing w:before="40" w:after="80" w:line="240" w:lineRule="auto"/>
        <w:jc w:val="right"/>
        <w:bidi w:val="0"/>
      </w:pPr>
      <w:r>
        <w:rPr>
          <w:rFonts w:ascii="DejaVu Sans Mono" w:hAnsi="DejaVu Sans Mono"/>
          <w:sz w:val="15"/>
          <w:rtl w:val="0"/>
        </w:rP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r>
    </w:p>
    <w:p>
      <w:pPr>
        <w:keepLines w:val="0"/>
        <w:spacing w:before="40" w:after="80" w:line="240" w:lineRule="auto"/>
        <w:jc w:val="right"/>
        <w:bidi w:val="0"/>
      </w:pPr>
      <w:r>
        <w:rPr>
          <w:rFonts w:ascii="DejaVu Sans Mono" w:hAnsi="DejaVu Sans Mono"/>
          <w:sz w:val="15"/>
          <w:rtl w:val="0"/>
        </w:rP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r>
    </w:p>
    <w:p>
      <w:pPr>
        <w:keepLines w:val="0"/>
        <w:spacing w:before="40" w:after="80" w:line="240" w:lineRule="auto"/>
        <w:jc w:val="right"/>
        <w:bidi w:val="0"/>
      </w:pPr>
      <w:r>
        <w:rPr>
          <w:rFonts w:ascii="DejaVu Sans Mono" w:hAnsi="DejaVu Sans Mono"/>
          <w:sz w:val="15"/>
          <w:rtl w:val="0"/>
        </w:rP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10.50.1.0 0.0.0.127 host 10.50.2.139 eq 53</w:t>
      </w:r>
    </w:p>
    <w:p>
      <w:pPr>
        <w:keepLines w:val="0"/>
        <w:spacing w:before="40" w:after="80" w:line="240" w:lineRule="auto"/>
        <w:jc w:val="right"/>
        <w:bidi w:val="0"/>
      </w:pPr>
      <w:r>
        <w:rPr>
          <w:rFonts w:ascii="DejaVu Sans Mono" w:hAnsi="DejaVu Sans Mono"/>
          <w:sz w:val="15"/>
          <w:rtl w:val="0"/>
        </w:rPr>
        <w:t xml:space="preserve"> permit tcp 10.50.1.0 0.0.0.127 host 10.50.2.139 eq 53</w:t>
        <w:br/>
        <w:t xml:space="preserve"> deny ip any 10.0.0.0 0.255.255.255</w:t>
        <w:br/>
        <w:t xml:space="preserve"> deny ip any 172.16.0.0 0.15.255.255</w:t>
        <w:br/>
        <w:t xml:space="preserve"> deny ip any 192.168.0.0 0.0.255.255</w:t>
        <w:br/>
        <w:t xml:space="preserve"> permit ip 10.50.1.0 0.0.0.127 any</w:t>
        <w:br/>
        <w:t xml:space="preserve"> deny ip any any</w:t>
        <w:br/>
        <w:t>exit</w:t>
        <w:br/>
        <w:t>interface GigabitEthernet0/2.60</w:t>
        <w:br/>
        <w:t xml:space="preserve"> encapsulation dot1Q 60</w:t>
        <w:br/>
        <w:t xml:space="preserve"> description E_GUEST</w:t>
        <w:br/>
        <w:t xml:space="preserve"> ip address 10.50.1.3 255.255.255.128</w:t>
        <w:br/>
        <w:t xml:space="preserve"> standby 60 ip 10.50.1.1</w:t>
        <w:br/>
        <w:t xml:space="preserve"> standby 60 priority 100</w:t>
        <w:br/>
        <w:t xml:space="preserve"> standby 60 preempt</w:t>
        <w:br/>
        <w:t xml:space="preserve"> ip helper-address 10.50.2.138</w:t>
        <w:br/>
        <w:t xml:space="preserve"> ip access-group E-V60-IN in</w:t>
        <w:br/>
        <w:t xml:space="preserve"> no shutdown</w:t>
        <w:br/>
        <w:t>exit</w:t>
        <w:br/>
        <w:t>ip access-list extended E-V70-IN</w:t>
        <w:br/>
        <w:t xml:space="preserve"> permit udp host 10.50.1.130 eq 1985 host 224.0.0.2 eq 1985</w:t>
        <w:br/>
        <w:t xml:space="preserve"> permit udp host 10.50.1.131 eq 1985 host 224.0.0.2 eq 1985</w:t>
        <w:br/>
        <w:t xml:space="preserve"> permit udp any eq 68 host 255.255.255.255 eq 67</w:t>
        <w:br/>
        <w:t xml:space="preserve"> permit udp 10.50.1.128 0.0.0.127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r>
    </w:p>
    <w:p>
      <w:pPr>
        <w:keepLines w:val="0"/>
        <w:spacing w:before="40" w:after="80" w:line="240" w:lineRule="auto"/>
        <w:jc w:val="right"/>
        <w:bidi w:val="0"/>
      </w:pPr>
      <w:r>
        <w:rPr>
          <w:rFonts w:ascii="DejaVu Sans Mono" w:hAnsi="DejaVu Sans Mono"/>
          <w:sz w:val="15"/>
          <w:rtl w:val="0"/>
        </w:rP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b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r>
    </w:p>
    <w:p>
      <w:pPr>
        <w:keepLines w:val="0"/>
        <w:spacing w:before="40" w:after="80" w:line="240" w:lineRule="auto"/>
        <w:jc w:val="right"/>
        <w:bidi w:val="0"/>
      </w:pPr>
      <w:r>
        <w:rPr>
          <w:rFonts w:ascii="DejaVu Sans Mono" w:hAnsi="DejaVu Sans Mono"/>
          <w:sz w:val="15"/>
          <w:rtl w:val="0"/>
        </w:rP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b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r>
    </w:p>
    <w:p>
      <w:pPr>
        <w:keepLines w:val="0"/>
        <w:spacing w:before="40" w:after="80" w:line="240" w:lineRule="auto"/>
        <w:jc w:val="right"/>
        <w:bidi w:val="0"/>
      </w:pPr>
      <w:r>
        <w:rPr>
          <w:rFonts w:ascii="DejaVu Sans Mono" w:hAnsi="DejaVu Sans Mono"/>
          <w:sz w:val="15"/>
          <w:rtl w:val="0"/>
        </w:rP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b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r>
    </w:p>
    <w:p>
      <w:pPr>
        <w:keepLines w:val="0"/>
        <w:spacing w:before="40" w:after="80" w:line="240" w:lineRule="auto"/>
        <w:jc w:val="right"/>
        <w:bidi w:val="0"/>
      </w:pPr>
      <w:r>
        <w:rPr>
          <w:rFonts w:ascii="DejaVu Sans Mono" w:hAnsi="DejaVu Sans Mono"/>
          <w:sz w:val="15"/>
          <w:rtl w:val="0"/>
        </w:rP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b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r>
    </w:p>
    <w:p>
      <w:pPr>
        <w:keepLines w:val="0"/>
        <w:spacing w:before="40" w:after="80" w:line="240" w:lineRule="auto"/>
        <w:jc w:val="right"/>
        <w:bidi w:val="0"/>
      </w:pPr>
      <w:r>
        <w:rPr>
          <w:rFonts w:ascii="DejaVu Sans Mono" w:hAnsi="DejaVu Sans Mono"/>
          <w:sz w:val="15"/>
          <w:rtl w:val="0"/>
        </w:rP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br/>
        <w:t xml:space="preserve"> permit udp 10.50.1.128 0.0.0.127 host 10.50.2.139 eq 53</w:t>
        <w:br/>
        <w:t xml:space="preserve"> permit tcp 10.50.1.128 0.0.0.127 host 10.50.2.139 eq 53</w:t>
        <w:br/>
        <w:t xml:space="preserve"> permit tcp 10.50.1.128 0.0.0.127 host 10.50.2.140 eq 80</w:t>
        <w:br/>
        <w:t xml:space="preserve"> permit tcp 10.50.1.128 0.0.0.127 host 10.50.2.140 eq 443</w:t>
        <w:br/>
        <w:t xml:space="preserve"> deny ip any 10.0.0.0 0.255.255.255</w:t>
        <w:br/>
        <w:t xml:space="preserve"> deny ip any 172.16.0.0 0.15.255.255</w:t>
        <w:br/>
        <w:t xml:space="preserve"> deny ip any 192.168.0.0 0.0.255.255</w:t>
        <w:br/>
        <w:t xml:space="preserve"> deny ip any any</w:t>
        <w:br/>
        <w:t>exit</w:t>
        <w:br/>
        <w:t>interface GigabitEthernet0/2.70</w:t>
        <w:br/>
        <w:t xml:space="preserve"> encapsulation dot1Q 70</w:t>
        <w:br/>
        <w:t xml:space="preserve"> description E_VOICE</w:t>
        <w:br/>
        <w:t xml:space="preserve"> ip address 10.50.1.131 255.255.255.128</w:t>
        <w:br/>
        <w:t xml:space="preserve"> standby 70 ip 10.50.1.129</w:t>
        <w:br/>
        <w:t xml:space="preserve"> standby 70 priority 100</w:t>
      </w:r>
    </w:p>
    <w:p>
      <w:pPr>
        <w:keepLines w:val="0"/>
        <w:spacing w:before="40" w:after="80" w:line="240" w:lineRule="auto"/>
        <w:jc w:val="right"/>
        <w:bidi w:val="0"/>
      </w:pPr>
      <w:r>
        <w:rPr>
          <w:rFonts w:ascii="DejaVu Sans Mono" w:hAnsi="DejaVu Sans Mono"/>
          <w:sz w:val="15"/>
          <w:rtl w:val="0"/>
        </w:rPr>
        <w:t xml:space="preserve"> standby 70 preempt</w:t>
        <w:br/>
        <w:t xml:space="preserve"> ip helper-address 10.50.2.138</w:t>
        <w:br/>
        <w:t xml:space="preserve"> ip access-group E-V70-IN in</w:t>
        <w:br/>
        <w:t xml:space="preserve"> no shutdown</w:t>
        <w:br/>
        <w:t>exit</w:t>
        <w:br/>
        <w:t>ip access-list extended E-V80-IN</w:t>
        <w:br/>
        <w:t xml:space="preserve"> permit udp host 10.50.2.194 eq 1985 host 224.0.0.2 eq 1985</w:t>
        <w:br/>
        <w:t xml:space="preserve"> permit udp host 10.50.2.195 eq 1985 host 224.0.0.2 eq 1985</w:t>
        <w:br/>
        <w:t xml:space="preserve"> permit udp any eq 68 host 255.255.255.255 eq 67</w:t>
        <w:br/>
        <w:t xml:space="preserve"> permit udp 10.50.2.192 0.0.0.63 eq 68 host 10.50.2.138 eq 67</w:t>
        <w:br/>
        <w:t xml:space="preserve"> deny ip any 10.10.6.0 0.0.0.63</w:t>
        <w:br/>
        <w:t xml:space="preserve"> deny ip any 10.20.4.128 0.0.0.63</w:t>
        <w:br/>
        <w:t xml:space="preserve"> deny ip any 10.30.4.64 0.0.0.63</w:t>
        <w:br/>
        <w:t xml:space="preserve"> deny ip any 10.40.4.64 0.0.0.63</w:t>
        <w:br/>
        <w:t xml:space="preserve"> deny ip any 10.50.3.0 0.0.0.63</w:t>
        <w:br/>
        <w:t xml:space="preserve"> deny ip any 10.0.0.0 0.0.0.255</w:t>
        <w:br/>
        <w:t xml:space="preserve"> deny ip any 10.255.254.0 0.0.1.255</w:t>
        <w:br/>
        <w:t xml:space="preserve"> deny ip any host 10.10.5.129</w:t>
        <w:br/>
        <w:t xml:space="preserve"> deny ip any host 10.10.5.130</w:t>
        <w:br/>
        <w:t xml:space="preserve"> deny ip any host 10.10.5.131</w:t>
        <w:br/>
        <w:t xml:space="preserve"> deny ip any host 10.10.4.1</w:t>
        <w:br/>
        <w:t xml:space="preserve"> deny ip any host 10.10.4.2</w:t>
        <w:br/>
        <w:t xml:space="preserve"> deny ip any host 10.10.4.3</w:t>
        <w:br/>
        <w:t xml:space="preserve"> deny ip any host 10.10.0.1</w:t>
        <w:br/>
        <w:t xml:space="preserve"> deny ip any host 10.10.0.2</w:t>
        <w:br/>
        <w:t xml:space="preserve"> deny ip any host 10.10.0.3</w:t>
        <w:br/>
        <w:t xml:space="preserve"> deny ip any host 10.10.1.1</w:t>
        <w:br/>
        <w:t xml:space="preserve"> deny ip any host 10.10.1.2</w:t>
      </w:r>
    </w:p>
    <w:p>
      <w:pPr>
        <w:keepLines w:val="0"/>
        <w:spacing w:before="40" w:after="80" w:line="240" w:lineRule="auto"/>
        <w:jc w:val="right"/>
        <w:bidi w:val="0"/>
      </w:pPr>
      <w:r>
        <w:rPr>
          <w:rFonts w:ascii="DejaVu Sans Mono" w:hAnsi="DejaVu Sans Mono"/>
          <w:sz w:val="15"/>
          <w:rtl w:val="0"/>
        </w:rPr>
        <w:t xml:space="preserve"> deny ip any host 10.10.1.3</w:t>
        <w:br/>
        <w:t xml:space="preserve"> deny ip any host 10.10.2.1</w:t>
        <w:br/>
        <w:t xml:space="preserve"> deny ip any host 10.10.2.2</w:t>
        <w:br/>
        <w:t xml:space="preserve"> deny ip any host 10.10.2.3</w:t>
        <w:br/>
        <w:t xml:space="preserve"> deny ip any host 10.10.3.1</w:t>
        <w:br/>
        <w:t xml:space="preserve"> deny ip any host 10.10.3.2</w:t>
        <w:br/>
        <w:t xml:space="preserve"> deny ip any host 10.10.3.3</w:t>
        <w:br/>
        <w:t xml:space="preserve"> deny ip any host 10.10.4.129</w:t>
        <w:br/>
        <w:t xml:space="preserve"> deny ip any host 10.10.4.130</w:t>
        <w:br/>
        <w:t xml:space="preserve"> deny ip any host 10.10.4.131</w:t>
        <w:br/>
        <w:t xml:space="preserve"> deny ip any host 10.10.5.1</w:t>
        <w:br/>
        <w:t xml:space="preserve"> deny ip any host 10.10.5.2</w:t>
        <w:br/>
        <w:t xml:space="preserve"> deny ip any host 10.10.5.3</w:t>
        <w:br/>
        <w:t xml:space="preserve"> deny ip any host 10.10.5.193</w:t>
        <w:br/>
        <w:t xml:space="preserve"> deny ip any host 10.10.5.194</w:t>
        <w:br/>
        <w:t xml:space="preserve"> deny ip any host 10.10.5.195</w:t>
        <w:br/>
        <w:t xml:space="preserve"> deny ip any host 10.20.4.1</w:t>
        <w:br/>
        <w:t xml:space="preserve"> deny ip any host 10.20.4.2</w:t>
        <w:br/>
        <w:t xml:space="preserve"> deny ip any host 10.20.4.3</w:t>
        <w:br/>
        <w:t xml:space="preserve"> deny ip any host 10.20.2.1</w:t>
        <w:br/>
        <w:t xml:space="preserve"> deny ip any host 10.20.2.2</w:t>
        <w:br/>
        <w:t xml:space="preserve"> deny ip any host 10.20.2.3</w:t>
        <w:br/>
        <w:t xml:space="preserve"> deny ip any host 10.20.0.1</w:t>
        <w:br/>
        <w:t xml:space="preserve"> deny ip any host 10.20.0.2</w:t>
        <w:br/>
        <w:t xml:space="preserve"> deny ip any host 10.20.0.3</w:t>
        <w:br/>
        <w:t xml:space="preserve"> deny ip any host 10.20.1.1</w:t>
        <w:br/>
        <w:t xml:space="preserve"> deny ip any host 10.20.1.2</w:t>
        <w:br/>
        <w:t xml:space="preserve"> deny ip any host 10.20.1.3</w:t>
      </w:r>
    </w:p>
    <w:p>
      <w:pPr>
        <w:keepLines w:val="0"/>
        <w:spacing w:before="40" w:after="80" w:line="240" w:lineRule="auto"/>
        <w:jc w:val="right"/>
        <w:bidi w:val="0"/>
      </w:pPr>
      <w:r>
        <w:rPr>
          <w:rFonts w:ascii="DejaVu Sans Mono" w:hAnsi="DejaVu Sans Mono"/>
          <w:sz w:val="15"/>
          <w:rtl w:val="0"/>
        </w:rPr>
        <w:t xml:space="preserve"> deny ip any host 10.20.2.129</w:t>
        <w:br/>
        <w:t xml:space="preserve"> deny ip any host 10.20.2.130</w:t>
        <w:br/>
        <w:t xml:space="preserve"> deny ip any host 10.20.2.131</w:t>
        <w:br/>
        <w:t xml:space="preserve"> deny ip any host 10.20.3.1</w:t>
        <w:br/>
        <w:t xml:space="preserve"> deny ip any host 10.20.3.2</w:t>
        <w:br/>
        <w:t xml:space="preserve"> deny ip any host 10.20.3.3</w:t>
        <w:br/>
        <w:t xml:space="preserve"> deny ip any host 10.20.3.129</w:t>
        <w:br/>
        <w:t xml:space="preserve"> deny ip any host 10.20.3.130</w:t>
        <w:br/>
        <w:t xml:space="preserve"> deny ip any host 10.20.3.131</w:t>
        <w:br/>
        <w:t xml:space="preserve"> deny ip any host 10.20.4.65</w:t>
        <w:br/>
        <w:t xml:space="preserve"> deny ip any host 10.20.4.66</w:t>
        <w:br/>
        <w:t xml:space="preserve"> deny ip any host 10.20.4.67</w:t>
        <w:br/>
        <w:t xml:space="preserve"> deny ip any host 10.30.3.129</w:t>
        <w:br/>
        <w:t xml:space="preserve"> deny ip any host 10.30.3.130</w:t>
        <w:br/>
        <w:t xml:space="preserve"> deny ip any host 10.30.3.131</w:t>
        <w:br/>
        <w:t xml:space="preserve"> deny ip any host 10.30.3.193</w:t>
        <w:br/>
        <w:t xml:space="preserve"> deny ip any host 10.30.3.194</w:t>
        <w:br/>
        <w:t xml:space="preserve"> deny ip any host 10.30.3.195</w:t>
        <w:br/>
        <w:t xml:space="preserve"> deny ip any host 10.30.0.1</w:t>
        <w:br/>
        <w:t xml:space="preserve"> deny ip any host 10.30.0.2</w:t>
        <w:br/>
        <w:t xml:space="preserve"> deny ip any host 10.30.0.3</w:t>
        <w:br/>
        <w:t xml:space="preserve"> deny ip any host 10.30.1.1</w:t>
        <w:br/>
        <w:t xml:space="preserve"> deny ip any host 10.30.1.2</w:t>
        <w:br/>
        <w:t xml:space="preserve"> deny ip any host 10.30.1.3</w:t>
        <w:br/>
        <w:t xml:space="preserve"> deny ip any host 10.30.2.1</w:t>
        <w:br/>
        <w:t xml:space="preserve"> deny ip any host 10.30.2.2</w:t>
        <w:br/>
        <w:t xml:space="preserve"> deny ip any host 10.30.2.3</w:t>
        <w:br/>
        <w:t xml:space="preserve"> deny ip any host 10.30.2.129</w:t>
      </w:r>
    </w:p>
    <w:p>
      <w:pPr>
        <w:keepLines w:val="0"/>
        <w:spacing w:before="40" w:after="80" w:line="240" w:lineRule="auto"/>
        <w:jc w:val="right"/>
        <w:bidi w:val="0"/>
      </w:pPr>
      <w:r>
        <w:rPr>
          <w:rFonts w:ascii="DejaVu Sans Mono" w:hAnsi="DejaVu Sans Mono"/>
          <w:sz w:val="15"/>
          <w:rtl w:val="0"/>
        </w:rPr>
        <w:t xml:space="preserve"> deny ip any host 10.30.2.130</w:t>
        <w:br/>
        <w:t xml:space="preserve"> deny ip any host 10.30.2.131</w:t>
        <w:br/>
        <w:t xml:space="preserve"> deny ip any host 10.30.3.1</w:t>
        <w:br/>
        <w:t xml:space="preserve"> deny ip any host 10.30.3.2</w:t>
        <w:br/>
        <w:t xml:space="preserve"> deny ip any host 10.30.3.3</w:t>
        <w:br/>
        <w:t xml:space="preserve"> deny ip any host 10.30.4.1</w:t>
        <w:br/>
        <w:t xml:space="preserve"> deny ip any host 10.30.4.2</w:t>
        <w:br/>
        <w:t xml:space="preserve"> deny ip any host 10.30.4.3</w:t>
        <w:br/>
        <w:t xml:space="preserve"> deny ip any host 10.40.4.1</w:t>
        <w:br/>
        <w:t xml:space="preserve"> deny ip any host 10.40.4.2</w:t>
        <w:br/>
        <w:t xml:space="preserve"> deny ip any host 10.40.4.3</w:t>
        <w:br/>
        <w:t xml:space="preserve"> deny ip any host 10.40.2.1</w:t>
        <w:br/>
        <w:t xml:space="preserve"> deny ip any host 10.40.2.2</w:t>
        <w:br/>
        <w:t xml:space="preserve"> deny ip any host 10.40.2.3</w:t>
        <w:br/>
        <w:t xml:space="preserve"> deny ip any host 10.40.0.1</w:t>
        <w:br/>
        <w:t xml:space="preserve"> deny ip any host 10.40.0.2</w:t>
        <w:br/>
        <w:t xml:space="preserve"> deny ip any host 10.40.0.3</w:t>
        <w:br/>
        <w:t xml:space="preserve"> deny ip any host 10.40.1.1</w:t>
        <w:br/>
        <w:t xml:space="preserve"> deny ip any host 10.40.1.2</w:t>
        <w:br/>
        <w:t xml:space="preserve"> deny ip any host 10.40.1.3</w:t>
        <w:br/>
        <w:t xml:space="preserve"> deny ip any host 10.40.2.129</w:t>
        <w:br/>
        <w:t xml:space="preserve"> deny ip any host 10.40.2.130</w:t>
        <w:br/>
        <w:t xml:space="preserve"> deny ip any host 10.40.2.131</w:t>
        <w:br/>
        <w:t xml:space="preserve"> deny ip any host 10.40.3.1</w:t>
        <w:br/>
        <w:t xml:space="preserve"> deny ip any host 10.40.3.2</w:t>
        <w:br/>
        <w:t xml:space="preserve"> deny ip any host 10.40.3.3</w:t>
        <w:br/>
        <w:t xml:space="preserve"> deny ip any host 10.40.3.129</w:t>
        <w:br/>
        <w:t xml:space="preserve"> deny ip any host 10.40.3.130</w:t>
      </w:r>
    </w:p>
    <w:p>
      <w:pPr>
        <w:keepLines w:val="0"/>
        <w:spacing w:before="40" w:after="80" w:line="240" w:lineRule="auto"/>
        <w:jc w:val="right"/>
        <w:bidi w:val="0"/>
      </w:pPr>
      <w:r>
        <w:rPr>
          <w:rFonts w:ascii="DejaVu Sans Mono" w:hAnsi="DejaVu Sans Mono"/>
          <w:sz w:val="15"/>
          <w:rtl w:val="0"/>
        </w:rPr>
        <w:t xml:space="preserve"> deny ip any host 10.40.3.131</w:t>
        <w:br/>
        <w:t xml:space="preserve"> deny ip any host 10.40.4.129</w:t>
        <w:br/>
        <w:t xml:space="preserve"> deny ip any host 10.40.4.130</w:t>
        <w:br/>
        <w:t xml:space="preserve"> deny ip any host 10.40.4.131</w:t>
        <w:br/>
        <w:t xml:space="preserve"> deny ip any host 10.50.0.1</w:t>
        <w:br/>
        <w:t xml:space="preserve"> deny ip any host 10.50.0.2</w:t>
        <w:br/>
        <w:t xml:space="preserve"> deny ip any host 10.50.0.3</w:t>
        <w:br/>
        <w:t xml:space="preserve"> deny ip any host 10.50.0.129</w:t>
        <w:br/>
        <w:t xml:space="preserve"> deny ip any host 10.50.0.130</w:t>
        <w:br/>
        <w:t xml:space="preserve"> deny ip any host 10.50.0.131</w:t>
        <w:br/>
        <w:t xml:space="preserve"> deny ip any host 10.50.2.1</w:t>
        <w:br/>
        <w:t xml:space="preserve"> deny ip any host 10.50.2.2</w:t>
        <w:br/>
        <w:t xml:space="preserve"> deny ip any host 10.50.2.3</w:t>
        <w:br/>
        <w:t xml:space="preserve"> deny ip any host 10.50.2.65</w:t>
        <w:br/>
        <w:t xml:space="preserve"> deny ip any host 10.50.2.66</w:t>
        <w:br/>
        <w:t xml:space="preserve"> deny ip any host 10.50.2.67</w:t>
        <w:br/>
        <w:t xml:space="preserve"> deny ip any host 10.50.2.129</w:t>
        <w:br/>
        <w:t xml:space="preserve"> deny ip any host 10.50.2.130</w:t>
        <w:br/>
        <w:t xml:space="preserve"> deny ip any host 10.50.2.131</w:t>
        <w:br/>
        <w:t xml:space="preserve"> deny ip any host 10.50.1.1</w:t>
        <w:br/>
        <w:t xml:space="preserve"> deny ip any host 10.50.1.2</w:t>
        <w:br/>
        <w:t xml:space="preserve"> deny ip any host 10.50.1.3</w:t>
        <w:br/>
        <w:t xml:space="preserve"> deny ip any host 10.50.1.129</w:t>
        <w:br/>
        <w:t xml:space="preserve"> deny ip any host 10.50.1.130</w:t>
        <w:br/>
        <w:t xml:space="preserve"> deny ip any host 10.50.1.131</w:t>
        <w:br/>
        <w:t xml:space="preserve"> deny ip any host 10.50.2.193</w:t>
        <w:br/>
        <w:t xml:space="preserve"> deny ip any host 10.50.2.194</w:t>
        <w:br/>
        <w:t xml:space="preserve"> deny ip any host 10.50.2.195</w:t>
      </w:r>
    </w:p>
    <w:p>
      <w:pPr>
        <w:keepLines w:val="0"/>
        <w:spacing w:before="40" w:after="80" w:line="240" w:lineRule="auto"/>
        <w:jc w:val="right"/>
        <w:bidi w:val="0"/>
      </w:pPr>
      <w:r>
        <w:rPr>
          <w:rFonts w:ascii="DejaVu Sans Mono" w:hAnsi="DejaVu Sans Mono"/>
          <w:sz w:val="15"/>
          <w:rtl w:val="0"/>
        </w:rPr>
        <w:t xml:space="preserve"> permit udp 10.50.2.192 0.0.0.63 host 10.50.2.139 eq 53</w:t>
        <w:br/>
        <w:t xml:space="preserve"> permit tcp 10.50.2.192 0.0.0.63 host 10.50.2.139 eq 53</w:t>
        <w:br/>
        <w:t xml:space="preserve"> permit tcp 10.50.2.192 0.0.0.63 host 10.50.2.140 eq 80</w:t>
        <w:br/>
        <w:t xml:space="preserve"> permit tcp 10.50.2.192 0.0.0.63 host 10.50.2.140 eq 443</w:t>
        <w:br/>
        <w:t xml:space="preserve"> deny ip any 10.0.0.0 0.255.255.255</w:t>
        <w:br/>
        <w:t xml:space="preserve"> deny ip any 172.16.0.0 0.15.255.255</w:t>
        <w:br/>
        <w:t xml:space="preserve"> deny ip any 192.168.0.0 0.0.255.255</w:t>
        <w:br/>
        <w:t xml:space="preserve"> deny ip any any</w:t>
        <w:br/>
        <w:t>exit</w:t>
        <w:br/>
        <w:t>interface GigabitEthernet0/2.80</w:t>
        <w:br/>
        <w:t xml:space="preserve"> encapsulation dot1Q 80</w:t>
        <w:br/>
        <w:t xml:space="preserve"> description E_SECURITY</w:t>
        <w:br/>
        <w:t xml:space="preserve"> ip address 10.50.2.195 255.255.255.192</w:t>
        <w:br/>
        <w:t xml:space="preserve"> standby 80 ip 10.50.2.193</w:t>
        <w:br/>
        <w:t xml:space="preserve"> standby 80 priority 100</w:t>
        <w:br/>
        <w:t xml:space="preserve"> standby 80 preempt</w:t>
        <w:br/>
        <w:t xml:space="preserve"> ip access-group E-V80-IN in</w:t>
        <w:br/>
        <w:t xml:space="preserve"> no shutdown</w:t>
        <w:br/>
        <w:t>exit</w:t>
        <w:br/>
        <w:t>interface GigabitEthernet0/2.99</w:t>
        <w:br/>
        <w:t xml:space="preserve"> encapsulation dot1Q 99</w:t>
        <w:br/>
        <w:t xml:space="preserve"> description E_MANAGEMENT</w:t>
        <w:br/>
        <w:t xml:space="preserve"> ip address 10.50.3.3 255.255.255.192</w:t>
        <w:br/>
        <w:t xml:space="preserve"> standby 99 ip 10.50.3.1</w:t>
        <w:br/>
        <w:t xml:space="preserve"> standby 99 priority 100</w:t>
        <w:br/>
        <w:t xml:space="preserve"> standby 99 preempt</w:t>
        <w:br/>
        <w:t xml:space="preserve"> no shutdown</w:t>
        <w:br/>
        <w:t>exit</w:t>
      </w:r>
    </w:p>
    <w:p>
      <w:pPr>
        <w:keepLines w:val="0"/>
        <w:spacing w:before="40" w:after="80" w:line="240" w:lineRule="auto"/>
        <w:jc w:val="right"/>
        <w:bidi w:val="0"/>
      </w:pPr>
      <w:r>
        <w:rPr>
          <w:rFonts w:ascii="DejaVu Sans Mono" w:hAnsi="DejaVu Sans Mono"/>
          <w:sz w:val="15"/>
          <w:rtl w:val="0"/>
        </w:rPr>
        <w:t>interface Loopback0</w:t>
        <w:br/>
        <w:t xml:space="preserve"> ip address 10.255.255.20 255.255.255.255</w:t>
        <w:br/>
        <w:t>exit</w:t>
        <w:br/>
        <w:t>interface GigabitEthernet0/0</w:t>
        <w:br/>
        <w:t xml:space="preserve"> description TO_CORE-1_GigabitEthernet1/0/10</w:t>
        <w:br/>
        <w:t xml:space="preserve"> ip address 10.0.0.78 255.255.255.252</w:t>
        <w:br/>
        <w:t xml:space="preserve"> ip ospf network point-to-point</w:t>
        <w:br/>
        <w:t xml:space="preserve"> no shutdown</w:t>
        <w:br/>
        <w:t>exit</w:t>
        <w:br/>
        <w:t>interface GigabitEthernet0/1</w:t>
        <w:br/>
        <w:t xml:space="preserve"> description TO_CORE-2_GigabitEthernet1/0/10</w:t>
        <w:br/>
        <w:t xml:space="preserve"> ip address 10.0.0.82 255.255.255.252</w:t>
        <w:br/>
        <w:t xml:space="preserve"> ip ospf network point-to-point</w:t>
        <w:br/>
        <w:t xml:space="preserve"> no shutdown</w:t>
        <w:br/>
        <w:t>exit</w:t>
        <w:br/>
        <w:t>router ospf 1</w:t>
        <w:br/>
        <w:t xml:space="preserve"> router-id 10.255.255.20</w:t>
        <w:br/>
        <w:t xml:space="preserve"> passive-interface default</w:t>
        <w:br/>
        <w:t xml:space="preserve"> no passive-interface GigabitEthernet0/0</w:t>
        <w:br/>
        <w:t xml:space="preserve"> no passive-interface GigabitEthernet0/1</w:t>
        <w:br/>
        <w:t xml:space="preserve"> network 10.0.0.78 0.0.0.0 area 0</w:t>
        <w:br/>
        <w:t xml:space="preserve"> network 10.0.0.82 0.0.0.0 area 0</w:t>
        <w:br/>
        <w:t xml:space="preserve"> network 10.255.255.20 0.0.0.0 area 0</w:t>
        <w:br/>
        <w:t xml:space="preserve"> network 10.50.0.3 0.0.0.0 area 0</w:t>
        <w:br/>
        <w:t xml:space="preserve"> network 10.50.0.131 0.0.0.0 area 0</w:t>
        <w:br/>
        <w:t xml:space="preserve"> network 10.50.2.3 0.0.0.0 area 0</w:t>
        <w:br/>
        <w:t xml:space="preserve"> network 10.50.2.67 0.0.0.0 area 0</w:t>
        <w:br/>
        <w:t xml:space="preserve"> network 10.50.2.131 0.0.0.0 area 0</w:t>
      </w:r>
    </w:p>
    <w:p>
      <w:pPr>
        <w:keepLines w:val="0"/>
        <w:spacing w:before="40" w:after="80" w:line="240" w:lineRule="auto"/>
        <w:jc w:val="right"/>
        <w:bidi w:val="0"/>
      </w:pPr>
      <w:r>
        <w:rPr>
          <w:rFonts w:ascii="DejaVu Sans Mono" w:hAnsi="DejaVu Sans Mono"/>
          <w:sz w:val="15"/>
          <w:rtl w:val="0"/>
        </w:rPr>
        <w:t xml:space="preserve"> network 10.50.1.3 0.0.0.0 area 0</w:t>
        <w:br/>
        <w:t xml:space="preserve"> network 10.50.1.131 0.0.0.0 area 0</w:t>
        <w:br/>
        <w:t xml:space="preserve"> network 10.50.2.195 0.0.0.0 area 0</w:t>
        <w:br/>
        <w:t xml:space="preserve"> network 10.50.3.3 0.0.0.0 area 0</w:t>
        <w:br/>
        <w:t>exit</w:t>
        <w:br/>
        <w:t>end</w:t>
        <w:br/>
        <w:t>write memory</w:t>
      </w:r>
    </w:p>
    <w:p>
      <w:pPr>
        <w:pStyle w:val="Heading1"/>
        <w:jc w:val="right"/>
        <w:pageBreakBefore/>
        <w:bidi/>
      </w:pPr>
      <w:r>
        <w:rPr>
          <w:lang w:val="ar-SA" w:bidi="ar-SA"/>
          <w:rFonts w:cs="DejaVu Sans"/>
        </w:rPr>
        <w:t>ACC-E1</w:t>
      </w:r>
    </w:p>
    <w:p>
      <w:pPr>
        <w:jc w:val="right"/>
        <w:bidi/>
      </w:pPr>
      <w:r>
        <w:rPr>
          <w:lang w:val="ar-SA" w:bidi="ar-SA"/>
          <w:rFonts w:cs="DejaVu Sans"/>
        </w:rPr>
        <w:t>الجهاز: ACC-E1 — ملف النسخ: configs/ACC-E1.txt</w:t>
      </w:r>
    </w:p>
    <w:p>
      <w:pPr>
        <w:keepLines w:val="0"/>
        <w:spacing w:before="40" w:after="80" w:line="240" w:lineRule="auto"/>
        <w:jc w:val="right"/>
        <w:bidi w:val="0"/>
      </w:pPr>
      <w:r>
        <w:rPr>
          <w:rFonts w:ascii="DejaVu Sans Mono" w:hAnsi="DejaVu Sans Mono"/>
          <w:sz w:val="15"/>
          <w:rtl w:val="0"/>
        </w:rPr>
        <w:t>enable</w:t>
        <w:br/>
        <w:t>configure terminal</w:t>
        <w:br/>
        <w:t>hostname ACC-E1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10,11,12,13,50,60,70,80,99 priority 4096</w:t>
        <w:br/>
        <w:t>vlan 10</w:t>
        <w:br/>
        <w:t xml:space="preserve"> name UNIVERSITY_ADMIN</w:t>
        <w:br/>
        <w:t>exit</w:t>
        <w:br/>
        <w:t>vlan 11</w:t>
        <w:br/>
        <w:t xml:space="preserve"> name STUDENT_AFFAIRS</w:t>
        <w:br/>
        <w:t>exit</w:t>
        <w:br/>
        <w:t>vlan 12</w:t>
        <w:br/>
        <w:t xml:space="preserve"> name HR</w:t>
        <w:br/>
        <w:t>exit</w:t>
        <w:br/>
        <w:t>vlan 13</w:t>
        <w:br/>
        <w:t xml:space="preserve"> name FINANCE</w:t>
        <w:br/>
        <w:t>exit</w:t>
        <w:br/>
        <w:t>vlan 50</w:t>
        <w:br/>
        <w:t xml:space="preserve"> name SERVERS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10,11,12,13,50,60,70,80,99</w:t>
        <w:br/>
        <w:t>no ip dhcp snooping information option</w:t>
        <w:br/>
        <w:t>interface Vlan99</w:t>
        <w:br/>
        <w:t xml:space="preserve"> ip address 10.50.3.11 255.255.255.192</w:t>
        <w:br/>
        <w:t xml:space="preserve"> no shutdown</w:t>
        <w:br/>
        <w:t>exit</w:t>
        <w:br/>
        <w:t>ip default-gateway 10.50.3.1</w:t>
        <w:br/>
        <w:t>interface GigabitEthernet0/1</w:t>
        <w:br/>
        <w:t xml:space="preserve"> description TO_DIST_E1</w:t>
        <w:br/>
        <w:t xml:space="preserve"> switchport mode trunk</w:t>
        <w:br/>
        <w:t xml:space="preserve"> switchport trunk native vlan 998</w:t>
        <w:br/>
        <w:t xml:space="preserve"> switchport trunk allowed vlan 10,11,12,13,50,60,70,80,99,998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10,11,12,13,50,60,70,80,99,998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TO_E-UNIVERSITY_ADMIN-PC</w:t>
        <w:br/>
        <w:t xml:space="preserve"> switchport access vlan 10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w:t>
        <w:br/>
        <w:t xml:space="preserve"> switchport mode access</w:t>
        <w:br/>
        <w:t xml:space="preserve"> description TO_E-STUDENT_AFFAIRS-PC</w:t>
        <w:br/>
        <w:t xml:space="preserve"> switchport access vlan 11</w:t>
      </w:r>
    </w:p>
    <w:p>
      <w:pPr>
        <w:keepLines w:val="0"/>
        <w:spacing w:before="40" w:after="80" w:line="240" w:lineRule="auto"/>
        <w:jc w:val="right"/>
        <w:bidi w:val="0"/>
      </w:pPr>
      <w:r>
        <w:rPr>
          <w:rFonts w:ascii="DejaVu Sans Mono" w:hAnsi="DejaVu Sans Mono"/>
          <w:sz w:val="15"/>
          <w:rtl w:val="0"/>
        </w:rP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TO_E-HR-PC</w:t>
        <w:br/>
        <w:t xml:space="preserve"> switchport access vlan 12</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TO_E-FINANCE-PC</w:t>
        <w:br/>
        <w:t xml:space="preserve"> switchport access vlan 13</w:t>
        <w:br/>
        <w:t xml:space="preserve"> spanning-tree portfast</w:t>
        <w:br/>
        <w:t xml:space="preserve"> spanning-tree bpduguard enable</w:t>
      </w:r>
    </w:p>
    <w:p>
      <w:pPr>
        <w:keepLines w:val="0"/>
        <w:spacing w:before="40" w:after="80" w:line="240" w:lineRule="auto"/>
        <w:jc w:val="right"/>
        <w:bidi w:val="0"/>
      </w:pPr>
      <w:r>
        <w:rPr>
          <w:rFonts w:ascii="DejaVu Sans Mono" w:hAnsi="DejaVu Sans Mono"/>
          <w:sz w:val="15"/>
          <w:rtl w:val="0"/>
        </w:rP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TO_E-GUEST-PC</w:t>
        <w:br/>
        <w:t xml:space="preserve"> switchport access vlan 60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TO_E-VOICE-PC</w:t>
        <w:br/>
        <w:t xml:space="preserve"> switchport access vlan 70</w:t>
        <w:br/>
        <w:t xml:space="preserve"> spanning-tree portfast</w:t>
        <w:br/>
        <w:t xml:space="preserve"> spanning-tree bpduguard enable</w:t>
        <w:br/>
        <w:t xml:space="preserve"> switchport port-security</w:t>
        <w:br/>
        <w:t xml:space="preserve"> switchport port-security maximum 1</w:t>
      </w:r>
    </w:p>
    <w:p>
      <w:pPr>
        <w:keepLines w:val="0"/>
        <w:spacing w:before="40" w:after="80" w:line="240" w:lineRule="auto"/>
        <w:jc w:val="right"/>
        <w:bidi w:val="0"/>
      </w:pPr>
      <w:r>
        <w:rPr>
          <w:rFonts w:ascii="DejaVu Sans Mono" w:hAnsi="DejaVu Sans Mono"/>
          <w:sz w:val="15"/>
          <w:rtl w:val="0"/>
        </w:rP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TO_E-SECURITY-PC</w:t>
        <w:br/>
        <w:t xml:space="preserve"> switchport access vlan 80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FastEthernet0/8</w:t>
        <w:br/>
        <w:t xml:space="preserve"> switchport mode access</w:t>
        <w:br/>
        <w:t xml:space="preserve"> description UNUSED_PARKED</w:t>
        <w:b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r>
    </w:p>
    <w:p>
      <w:pPr>
        <w:keepLines w:val="0"/>
        <w:spacing w:before="40" w:after="80" w:line="240" w:lineRule="auto"/>
        <w:jc w:val="right"/>
        <w:bidi w:val="0"/>
      </w:pPr>
      <w:r>
        <w:rPr>
          <w:rFonts w:ascii="DejaVu Sans Mono" w:hAnsi="DejaVu Sans Mono"/>
          <w:sz w:val="15"/>
          <w:rtl w:val="0"/>
        </w:rPr>
        <w:t xml:space="preserve"> shutdown</w:t>
        <w:br/>
        <w:t>exit</w:t>
        <w:br/>
        <w:t>interface FastEthernet0/10</w:t>
        <w:br/>
        <w:t xml:space="preserve"> switchport mode access</w:t>
        <w:br/>
        <w:t xml:space="preserve"> description UNUSED_PARKED</w:t>
        <w:br/>
        <w:t xml:space="preserve"> switchport access vlan 999</w:t>
        <w:br/>
        <w:t xml:space="preserve"> shutdown</w:t>
        <w:b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b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r>
    </w:p>
    <w:p>
      <w:pPr>
        <w:keepLines w:val="0"/>
        <w:spacing w:before="40" w:after="80" w:line="240" w:lineRule="auto"/>
        <w:jc w:val="right"/>
        <w:bidi w:val="0"/>
      </w:pPr>
      <w:r>
        <w:rPr>
          <w:rFonts w:ascii="DejaVu Sans Mono" w:hAnsi="DejaVu Sans Mono"/>
          <w:sz w:val="15"/>
          <w:rtl w:val="0"/>
        </w:rP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b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br/>
        <w:t>exit</w:t>
        <w:br/>
        <w:t>interface FastEthernet0/18</w:t>
        <w:br/>
        <w:t xml:space="preserve"> switchport mode access</w:t>
        <w:br/>
        <w:t xml:space="preserve"> description UNUSED_PARKED</w:t>
        <w:br/>
        <w:t xml:space="preserve"> switchport access vlan 999</w:t>
        <w:br/>
        <w:t xml:space="preserve"> shutdown</w:t>
        <w:br/>
        <w:t>exit</w:t>
      </w:r>
    </w:p>
    <w:p>
      <w:pPr>
        <w:keepLines w:val="0"/>
        <w:spacing w:before="40" w:after="80" w:line="240" w:lineRule="auto"/>
        <w:jc w:val="right"/>
        <w:bidi w:val="0"/>
      </w:pPr>
      <w:r>
        <w:rPr>
          <w:rFonts w:ascii="DejaVu Sans Mono" w:hAnsi="DejaVu Sans Mono"/>
          <w:sz w:val="15"/>
          <w:rtl w:val="0"/>
        </w:rPr>
        <w:t>interface FastEthernet0/19</w:t>
        <w:br/>
        <w:t xml:space="preserve"> switchport mode access</w:t>
        <w:br/>
        <w:t xml:space="preserve"> description UNUSED_PARKED</w:t>
        <w:br/>
        <w:t xml:space="preserve"> switchport access vlan 999</w:t>
        <w:br/>
        <w:t xml:space="preserve"> shutdown</w:t>
        <w:br/>
        <w:t>exit</w:t>
        <w:br/>
        <w:t>interface FastEthernet0/20</w:t>
        <w:br/>
        <w:t xml:space="preserve"> switchport mode access</w:t>
        <w:br/>
        <w:t xml:space="preserve"> description UNUSED_PARKED</w:t>
        <w:br/>
        <w:t xml:space="preserve"> switchport access vlan 999</w:t>
        <w:br/>
        <w:t xml:space="preserve"> shutdown</w:t>
        <w:br/>
        <w:t>exit</w:t>
        <w:br/>
        <w:t>interface FastEthernet0/21</w:t>
        <w:br/>
        <w:t xml:space="preserve"> switchport mode access</w:t>
        <w:br/>
        <w:t xml:space="preserve"> description UNUSED_PARKED</w:t>
        <w:br/>
        <w:t xml:space="preserve"> switchport access vlan 999</w:t>
        <w:br/>
        <w:t xml:space="preserve"> shutdown</w:t>
        <w:br/>
        <w:t>exit</w:t>
        <w:br/>
        <w:t>interface FastEthernet0/22</w:t>
        <w:br/>
        <w:t xml:space="preserve"> switchport mode access</w:t>
        <w:br/>
        <w:t xml:space="preserve"> description UNUSED_PARKED</w:t>
        <w:b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r>
    </w:p>
    <w:p>
      <w:pPr>
        <w:keepLines w:val="0"/>
        <w:spacing w:before="40" w:after="80" w:line="240" w:lineRule="auto"/>
        <w:jc w:val="right"/>
        <w:bidi w:val="0"/>
      </w:pPr>
      <w:r>
        <w:rPr>
          <w:rFonts w:ascii="DejaVu Sans Mono" w:hAnsi="DejaVu Sans Mono"/>
          <w:sz w:val="15"/>
          <w:rtl w:val="0"/>
        </w:rP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ACC-E2</w:t>
      </w:r>
    </w:p>
    <w:p>
      <w:pPr>
        <w:jc w:val="right"/>
        <w:bidi/>
      </w:pPr>
      <w:r>
        <w:rPr>
          <w:lang w:val="ar-SA" w:bidi="ar-SA"/>
          <w:rFonts w:cs="DejaVu Sans"/>
        </w:rPr>
        <w:t>الجهاز: ACC-E2 — ملف النسخ: configs/ACC-E2.txt</w:t>
      </w:r>
    </w:p>
    <w:p>
      <w:pPr>
        <w:keepLines w:val="0"/>
        <w:spacing w:before="40" w:after="80" w:line="240" w:lineRule="auto"/>
        <w:jc w:val="right"/>
        <w:bidi w:val="0"/>
      </w:pPr>
      <w:r>
        <w:rPr>
          <w:rFonts w:ascii="DejaVu Sans Mono" w:hAnsi="DejaVu Sans Mono"/>
          <w:sz w:val="15"/>
          <w:rtl w:val="0"/>
        </w:rPr>
        <w:t>enable</w:t>
        <w:br/>
        <w:t>configure terminal</w:t>
        <w:br/>
        <w:t>hostname ACC-E2</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line vty 5 15</w:t>
        <w:br/>
        <w:t xml:space="preserve"> login local</w:t>
      </w:r>
    </w:p>
    <w:p>
      <w:pPr>
        <w:keepLines w:val="0"/>
        <w:spacing w:before="40" w:after="80" w:line="240" w:lineRule="auto"/>
        <w:jc w:val="right"/>
        <w:bidi w:val="0"/>
      </w:pPr>
      <w:r>
        <w:rPr>
          <w:rFonts w:ascii="DejaVu Sans Mono" w:hAnsi="DejaVu Sans Mono"/>
          <w:sz w:val="15"/>
          <w:rtl w:val="0"/>
        </w:rPr>
        <w:t xml:space="preserve"> transport input ssh</w:t>
        <w:br/>
        <w:t xml:space="preserve"> access-class VTY-IT in</w:t>
        <w:br/>
        <w:t xml:space="preserve"> exec-timeout 5 0</w:t>
        <w:br/>
        <w:t>exit</w:t>
        <w:br/>
        <w:t>crypto key generate rsa general-keys modulus 2048</w:t>
        <w:br/>
        <w:t>ip ssh version 2</w:t>
        <w:br/>
        <w:t>spanning-tree mode rapid-pvst</w:t>
        <w:br/>
        <w:t>spanning-tree vlan 10,11,12,13,50,60,70,80,99 priority 8192</w:t>
        <w:br/>
        <w:t>vlan 10</w:t>
        <w:br/>
        <w:t xml:space="preserve"> name UNIVERSITY_ADMIN</w:t>
        <w:br/>
        <w:t>exit</w:t>
        <w:br/>
        <w:t>vlan 11</w:t>
        <w:br/>
        <w:t xml:space="preserve"> name STUDENT_AFFAIRS</w:t>
        <w:br/>
        <w:t>exit</w:t>
        <w:br/>
        <w:t>vlan 12</w:t>
        <w:br/>
        <w:t xml:space="preserve"> name HR</w:t>
        <w:br/>
        <w:t>exit</w:t>
        <w:br/>
        <w:t>vlan 13</w:t>
        <w:br/>
        <w:t xml:space="preserve"> name FINANCE</w:t>
        <w:br/>
        <w:t>exit</w:t>
        <w:br/>
        <w:t>vlan 50</w:t>
        <w:br/>
        <w:t xml:space="preserve"> name SERVERS</w:t>
        <w:br/>
        <w:t>exit</w:t>
        <w:br/>
        <w:t>vlan 60</w:t>
        <w:br/>
        <w:t xml:space="preserve"> name GUEST</w:t>
        <w:br/>
        <w:t>exit</w:t>
        <w:br/>
        <w:t>vlan 70</w:t>
        <w:br/>
        <w:t xml:space="preserve"> name VOICE</w:t>
      </w:r>
    </w:p>
    <w:p>
      <w:pPr>
        <w:keepLines w:val="0"/>
        <w:spacing w:before="40" w:after="80" w:line="240" w:lineRule="auto"/>
        <w:jc w:val="right"/>
        <w:bidi w:val="0"/>
      </w:pPr>
      <w:r>
        <w:rPr>
          <w:rFonts w:ascii="DejaVu Sans Mono" w:hAnsi="DejaVu Sans Mono"/>
          <w:sz w:val="15"/>
          <w:rtl w:val="0"/>
        </w:rPr>
        <w:t>exit</w:t>
        <w:br/>
        <w:t>vlan 80</w:t>
        <w:br/>
        <w:t xml:space="preserve"> name SECURITY</w:t>
        <w:br/>
        <w:t>exit</w:t>
        <w:br/>
        <w:t>vlan 99</w:t>
        <w:br/>
        <w:t xml:space="preserve"> name MANAGEMENT</w:t>
        <w:br/>
        <w:t>exit</w:t>
        <w:br/>
        <w:t>vlan 998</w:t>
        <w:br/>
        <w:t xml:space="preserve"> name NATIVE_UNUSED</w:t>
        <w:br/>
        <w:t>exit</w:t>
        <w:br/>
        <w:t>vlan 999</w:t>
        <w:br/>
        <w:t xml:space="preserve"> name PARKING</w:t>
        <w:br/>
        <w:t>exit</w:t>
        <w:br/>
        <w:t>ip dhcp snooping</w:t>
        <w:br/>
        <w:t>ip dhcp snooping vlan 10,11,12,13,50,60,70,80,99</w:t>
        <w:br/>
        <w:t>no ip dhcp snooping information option</w:t>
        <w:br/>
        <w:t>interface Vlan99</w:t>
        <w:br/>
        <w:t xml:space="preserve"> ip address 10.50.3.12 255.255.255.192</w:t>
        <w:br/>
        <w:t xml:space="preserve"> no shutdown</w:t>
        <w:br/>
        <w:t>exit</w:t>
        <w:br/>
        <w:t>ip default-gateway 10.50.3.1</w:t>
        <w:br/>
        <w:t>interface GigabitEthernet0/1</w:t>
        <w:br/>
        <w:t xml:space="preserve"> description TO_DIST_E2</w:t>
        <w:br/>
        <w:t xml:space="preserve"> switchport mode trunk</w:t>
        <w:br/>
        <w:t xml:space="preserve"> switchport trunk native vlan 998</w:t>
        <w:br/>
        <w:t xml:space="preserve"> switchport trunk allowed vlan 10,11,12,13,50,60,70,80,99,998</w:t>
        <w:br/>
        <w:t xml:space="preserve"> switchport nonegotiate</w:t>
        <w:br/>
        <w:t xml:space="preserve"> ip dhcp snooping trust</w:t>
      </w:r>
    </w:p>
    <w:p>
      <w:pPr>
        <w:keepLines w:val="0"/>
        <w:spacing w:before="40" w:after="80" w:line="240" w:lineRule="auto"/>
        <w:jc w:val="right"/>
        <w:bidi w:val="0"/>
      </w:pPr>
      <w:r>
        <w:rPr>
          <w:rFonts w:ascii="DejaVu Sans Mono" w:hAnsi="DejaVu Sans Mono"/>
          <w:sz w:val="15"/>
          <w:rtl w:val="0"/>
        </w:rPr>
        <w:t xml:space="preserve"> no shutdown</w:t>
        <w:br/>
        <w:t>exit</w:t>
        <w:br/>
        <w:t>interface GigabitEthernet0/2</w:t>
        <w:br/>
        <w:t xml:space="preserve"> description TO_PEER_ACCESS</w:t>
        <w:br/>
        <w:t xml:space="preserve"> switchport mode trunk</w:t>
        <w:br/>
        <w:t xml:space="preserve"> switchport trunk native vlan 998</w:t>
        <w:br/>
        <w:t xml:space="preserve"> switchport trunk allowed vlan 10,11,12,13,50,60,70,80,99,998</w:t>
        <w:br/>
        <w:t xml:space="preserve"> switchport nonegotiate</w:t>
        <w:br/>
        <w:t xml:space="preserve"> ip dhcp snooping trust</w:t>
        <w:br/>
        <w:t xml:space="preserve"> no shutdown</w:t>
        <w:br/>
        <w:t>exit</w:t>
        <w:br/>
        <w:t>interface FastEthernet0/1</w:t>
        <w:br/>
        <w:t xml:space="preserve"> switchport mode access</w:t>
        <w:br/>
        <w:t xml:space="preserve"> description TO_DHCP-1</w:t>
        <w:br/>
        <w:t xml:space="preserve"> switchport access vlan 50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trust</w:t>
        <w:br/>
        <w:t xml:space="preserve"> no shutdown</w:t>
        <w:br/>
        <w:t>exit</w:t>
        <w:br/>
        <w:t>interface FastEthernet0/2</w:t>
        <w:br/>
        <w:t xml:space="preserve"> switchport mode access</w:t>
        <w:br/>
        <w:t xml:space="preserve"> description TO_DNS-SERVER</w:t>
        <w:br/>
        <w:t xml:space="preserve"> switchport access vlan 50</w:t>
      </w:r>
    </w:p>
    <w:p>
      <w:pPr>
        <w:keepLines w:val="0"/>
        <w:spacing w:before="40" w:after="80" w:line="240" w:lineRule="auto"/>
        <w:jc w:val="right"/>
        <w:bidi w:val="0"/>
      </w:pPr>
      <w:r>
        <w:rPr>
          <w:rFonts w:ascii="DejaVu Sans Mono" w:hAnsi="DejaVu Sans Mono"/>
          <w:sz w:val="15"/>
          <w:rtl w:val="0"/>
        </w:rP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FastEthernet0/3</w:t>
        <w:br/>
        <w:t xml:space="preserve"> switchport mode access</w:t>
        <w:br/>
        <w:t xml:space="preserve"> description TO_EDU-WEB</w:t>
        <w:br/>
        <w:t xml:space="preserve"> switchport access vlan 50</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FastEthernet0/4</w:t>
        <w:br/>
        <w:t xml:space="preserve"> switchport mode access</w:t>
        <w:br/>
        <w:t xml:space="preserve"> description TO_IT-ADMIN</w:t>
        <w:br/>
        <w:t xml:space="preserve"> switchport access vlan 99</w:t>
        <w:br/>
        <w:t xml:space="preserve"> spanning-tree portfast</w:t>
        <w:br/>
        <w:t xml:space="preserve"> spanning-tree bpduguard enable</w:t>
      </w:r>
    </w:p>
    <w:p>
      <w:pPr>
        <w:keepLines w:val="0"/>
        <w:spacing w:before="40" w:after="80" w:line="240" w:lineRule="auto"/>
        <w:jc w:val="right"/>
        <w:bidi w:val="0"/>
      </w:pPr>
      <w:r>
        <w:rPr>
          <w:rFonts w:ascii="DejaVu Sans Mono" w:hAnsi="DejaVu Sans Mono"/>
          <w:sz w:val="15"/>
          <w:rtl w:val="0"/>
        </w:rP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FastEthernet0/5</w:t>
        <w:br/>
        <w:t xml:space="preserve"> switchport mode access</w:t>
        <w:br/>
        <w:t xml:space="preserve"> description TO_HR-TEST</w:t>
        <w:br/>
        <w:t xml:space="preserve"> switchport access vlan 12</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FastEthernet0/6</w:t>
        <w:br/>
        <w:t xml:space="preserve"> switchport mode access</w:t>
        <w:br/>
        <w:t xml:space="preserve"> description TO_FINANCE-TEST</w:t>
        <w:br/>
        <w:t xml:space="preserve"> switchport access vlan 13</w:t>
        <w:br/>
        <w:t xml:space="preserve"> spanning-tree portfast</w:t>
        <w:br/>
        <w:t xml:space="preserve"> spanning-tree bpduguard enable</w:t>
        <w:br/>
        <w:t xml:space="preserve"> switchport port-security</w:t>
        <w:br/>
        <w:t xml:space="preserve"> switchport port-security maximum 1</w:t>
      </w:r>
    </w:p>
    <w:p>
      <w:pPr>
        <w:keepLines w:val="0"/>
        <w:spacing w:before="40" w:after="80" w:line="240" w:lineRule="auto"/>
        <w:jc w:val="right"/>
        <w:bidi w:val="0"/>
      </w:pPr>
      <w:r>
        <w:rPr>
          <w:rFonts w:ascii="DejaVu Sans Mono" w:hAnsi="DejaVu Sans Mono"/>
          <w:sz w:val="15"/>
          <w:rtl w:val="0"/>
        </w:rPr>
        <w:t xml:space="preserve"> switchport port-security mac-address sticky</w:t>
        <w:br/>
        <w:t xml:space="preserve"> switchport port-security violation restrict</w:t>
        <w:br/>
        <w:t xml:space="preserve"> ip dhcp snooping limit rate 15</w:t>
        <w:br/>
        <w:t xml:space="preserve"> no shutdown</w:t>
        <w:br/>
        <w:t>exit</w:t>
        <w:br/>
        <w:t>interface FastEthernet0/7</w:t>
        <w:br/>
        <w:t xml:space="preserve"> switchport mode access</w:t>
        <w:br/>
        <w:t xml:space="preserve"> description UNUSED_PARKED</w:t>
        <w:br/>
        <w:t xml:space="preserve"> switchport access vlan 999</w:t>
        <w:br/>
        <w:t xml:space="preserve"> shutdown</w:t>
        <w:br/>
        <w:t>exit</w:t>
        <w:br/>
        <w:t>interface FastEthernet0/8</w:t>
        <w:br/>
        <w:t xml:space="preserve"> switchport mode access</w:t>
        <w:br/>
        <w:t xml:space="preserve"> description UNUSED_PARKED</w:t>
        <w:br/>
        <w:t xml:space="preserve"> switchport access vlan 999</w:t>
        <w:br/>
        <w:t xml:space="preserve"> shutdown</w:t>
        <w:br/>
        <w:t>exit</w:t>
        <w:br/>
        <w:t>interface FastEthernet0/9</w:t>
        <w:br/>
        <w:t xml:space="preserve"> switchport mode access</w:t>
        <w:br/>
        <w:t xml:space="preserve"> description UNUSED_PARKED</w:t>
        <w:br/>
        <w:t xml:space="preserve"> switchport access vlan 999</w:t>
        <w:br/>
        <w:t xml:space="preserve"> shutdown</w:t>
        <w:br/>
        <w:t>exit</w:t>
        <w:br/>
        <w:t>interface FastEthernet0/10</w:t>
        <w:br/>
        <w:t xml:space="preserve"> switchport mode access</w:t>
        <w:br/>
        <w:t xml:space="preserve"> description UNUSED_PARKED</w:t>
        <w:br/>
        <w:t xml:space="preserve"> switchport access vlan 999</w:t>
        <w:br/>
        <w:t xml:space="preserve"> shutdown</w:t>
      </w:r>
    </w:p>
    <w:p>
      <w:pPr>
        <w:keepLines w:val="0"/>
        <w:spacing w:before="40" w:after="80" w:line="240" w:lineRule="auto"/>
        <w:jc w:val="right"/>
        <w:bidi w:val="0"/>
      </w:pPr>
      <w:r>
        <w:rPr>
          <w:rFonts w:ascii="DejaVu Sans Mono" w:hAnsi="DejaVu Sans Mono"/>
          <w:sz w:val="15"/>
          <w:rtl w:val="0"/>
        </w:rPr>
        <w:t>exit</w:t>
        <w:br/>
        <w:t>interface FastEthernet0/11</w:t>
        <w:br/>
        <w:t xml:space="preserve"> switchport mode access</w:t>
        <w:br/>
        <w:t xml:space="preserve"> description UNUSED_PARKED</w:t>
        <w:br/>
        <w:t xml:space="preserve"> switchport access vlan 999</w:t>
        <w:br/>
        <w:t xml:space="preserve"> shutdown</w:t>
        <w:br/>
        <w:t>exit</w:t>
        <w:br/>
        <w:t>interface FastEthernet0/12</w:t>
        <w:br/>
        <w:t xml:space="preserve"> switchport mode access</w:t>
        <w:br/>
        <w:t xml:space="preserve"> description UNUSED_PARKED</w:t>
        <w:br/>
        <w:t xml:space="preserve"> switchport access vlan 999</w:t>
        <w:br/>
        <w:t xml:space="preserve"> shutdown</w:t>
        <w:br/>
        <w:t>exit</w:t>
        <w:br/>
        <w:t>interface FastEthernet0/13</w:t>
        <w:br/>
        <w:t xml:space="preserve"> switchport mode access</w:t>
        <w:br/>
        <w:t xml:space="preserve"> description UNUSED_PARKED</w:t>
        <w:br/>
        <w:t xml:space="preserve"> switchport access vlan 999</w:t>
        <w:br/>
        <w:t xml:space="preserve"> shutdown</w:t>
        <w:br/>
        <w:t>exit</w:t>
        <w:br/>
        <w:t>interface FastEthernet0/14</w:t>
        <w:br/>
        <w:t xml:space="preserve"> switchport mode access</w:t>
        <w:br/>
        <w:t xml:space="preserve"> description UNUSED_PARKED</w:t>
        <w:br/>
        <w:t xml:space="preserve"> switchport access vlan 999</w:t>
        <w:br/>
        <w:t xml:space="preserve"> shutdown</w:t>
        <w:br/>
        <w:t>exit</w:t>
        <w:br/>
        <w:t>interface FastEthernet0/15</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FastEthernet0/16</w:t>
        <w:br/>
        <w:t xml:space="preserve"> switchport mode access</w:t>
        <w:br/>
        <w:t xml:space="preserve"> description UNUSED_PARKED</w:t>
        <w:br/>
        <w:t xml:space="preserve"> switchport access vlan 999</w:t>
        <w:br/>
        <w:t xml:space="preserve"> shutdown</w:t>
        <w:br/>
        <w:t>exit</w:t>
        <w:br/>
        <w:t>interface FastEthernet0/17</w:t>
        <w:br/>
        <w:t xml:space="preserve"> switchport mode access</w:t>
        <w:br/>
        <w:t xml:space="preserve"> description UNUSED_PARKED</w:t>
        <w:br/>
        <w:t xml:space="preserve"> switchport access vlan 999</w:t>
        <w:br/>
        <w:t xml:space="preserve"> shutdown</w:t>
        <w:br/>
        <w:t>exit</w:t>
        <w:br/>
        <w:t>interface FastEthernet0/18</w:t>
        <w:br/>
        <w:t xml:space="preserve"> switchport mode access</w:t>
        <w:br/>
        <w:t xml:space="preserve"> description UNUSED_PARKED</w:t>
        <w:br/>
        <w:t xml:space="preserve"> switchport access vlan 999</w:t>
        <w:br/>
        <w:t xml:space="preserve"> shutdown</w:t>
        <w:br/>
        <w:t>exit</w:t>
        <w:br/>
        <w:t>interface FastEthernet0/19</w:t>
        <w:br/>
        <w:t xml:space="preserve"> switchport mode access</w:t>
        <w:br/>
        <w:t xml:space="preserve"> description UNUSED_PARKED</w:t>
        <w:br/>
        <w:t xml:space="preserve"> switchport access vlan 999</w:t>
        <w:br/>
        <w:t xml:space="preserve"> shutdown</w:t>
        <w:br/>
        <w:t>exit</w:t>
        <w:br/>
        <w:t>interface FastEthernet0/20</w:t>
      </w:r>
    </w:p>
    <w:p>
      <w:pPr>
        <w:keepLines w:val="0"/>
        <w:spacing w:before="40" w:after="80" w:line="240" w:lineRule="auto"/>
        <w:jc w:val="right"/>
        <w:bidi w:val="0"/>
      </w:pPr>
      <w:r>
        <w:rPr>
          <w:rFonts w:ascii="DejaVu Sans Mono" w:hAnsi="DejaVu Sans Mono"/>
          <w:sz w:val="15"/>
          <w:rtl w:val="0"/>
        </w:rPr>
        <w:t xml:space="preserve"> switchport mode access</w:t>
        <w:br/>
        <w:t xml:space="preserve"> description TO_CORE-1</w:t>
        <w:br/>
        <w:t xml:space="preserve"> switchport access vlan 99</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FastEthernet0/21</w:t>
        <w:br/>
        <w:t xml:space="preserve"> switchport mode access</w:t>
        <w:br/>
        <w:t xml:space="preserve"> description TO_CORE-2</w:t>
        <w:br/>
        <w:t xml:space="preserve"> switchport access vlan 99</w:t>
        <w:br/>
        <w:t xml:space="preserve"> spanning-tree portfast</w:t>
        <w:br/>
        <w:t xml:space="preserve"> spanning-tree bpduguard enable</w:t>
        <w:br/>
        <w:t xml:space="preserve"> switchport port-security</w:t>
        <w:br/>
        <w:t xml:space="preserve"> switchport port-security maximum 1</w:t>
        <w:br/>
        <w:t xml:space="preserve"> switchport port-security mac-address sticky</w:t>
        <w:br/>
        <w:t xml:space="preserve"> switchport port-security violation restrict</w:t>
        <w:br/>
        <w:t xml:space="preserve"> ip dhcp snooping limit rate 15</w:t>
        <w:br/>
        <w:t xml:space="preserve"> no shutdown</w:t>
        <w:br/>
        <w:t>exit</w:t>
        <w:br/>
        <w:t>interface FastEthernet0/22</w:t>
        <w:br/>
        <w:t xml:space="preserve"> switchport mode access</w:t>
        <w:br/>
        <w:t xml:space="preserve"> description UNUSED_PARKED</w:t>
      </w:r>
    </w:p>
    <w:p>
      <w:pPr>
        <w:keepLines w:val="0"/>
        <w:spacing w:before="40" w:after="80" w:line="240" w:lineRule="auto"/>
        <w:jc w:val="right"/>
        <w:bidi w:val="0"/>
      </w:pPr>
      <w:r>
        <w:rPr>
          <w:rFonts w:ascii="DejaVu Sans Mono" w:hAnsi="DejaVu Sans Mono"/>
          <w:sz w:val="15"/>
          <w:rtl w:val="0"/>
        </w:rPr>
        <w:t xml:space="preserve"> switchport access vlan 999</w:t>
        <w:br/>
        <w:t xml:space="preserve"> shutdown</w:t>
        <w:br/>
        <w:t>exit</w:t>
        <w:br/>
        <w:t>interface FastEthernet0/23</w:t>
        <w:br/>
        <w:t xml:space="preserve"> switchport mode access</w:t>
        <w:br/>
        <w:t xml:space="preserve"> description UNUSED_PARKED</w:t>
        <w:br/>
        <w:t xml:space="preserve"> switchport access vlan 999</w:t>
        <w:br/>
        <w:t xml:space="preserve"> shutdown</w:t>
        <w:br/>
        <w:t>exit</w:t>
        <w:br/>
        <w:t>interface FastEthernet0/24</w:t>
        <w:br/>
        <w:t xml:space="preserve"> switchport mode access</w:t>
        <w:br/>
        <w:t xml:space="preserve"> description UNUSED_PARKED</w:t>
        <w:br/>
        <w:t xml:space="preserve"> switchport access vlan 999</w:t>
        <w:br/>
        <w:t xml:space="preserve"> shutdown</w:t>
        <w:br/>
        <w:t>exit</w:t>
        <w:br/>
        <w:t>end</w:t>
        <w:br/>
        <w:t>write memory</w:t>
      </w:r>
    </w:p>
    <w:p>
      <w:pPr>
        <w:pStyle w:val="Heading1"/>
        <w:jc w:val="right"/>
        <w:pageBreakBefore/>
        <w:bidi/>
      </w:pPr>
      <w:r>
        <w:rPr>
          <w:lang w:val="ar-SA" w:bidi="ar-SA"/>
          <w:rFonts w:cs="DejaVu Sans"/>
        </w:rPr>
        <w:t>EDGE</w:t>
      </w:r>
    </w:p>
    <w:p>
      <w:pPr>
        <w:jc w:val="right"/>
        <w:bidi/>
      </w:pPr>
      <w:r>
        <w:rPr>
          <w:lang w:val="ar-SA" w:bidi="ar-SA"/>
          <w:rFonts w:cs="DejaVu Sans"/>
        </w:rPr>
        <w:t>الجهاز: EDGE — ملف النسخ: configs/EDGE.txt</w:t>
      </w:r>
    </w:p>
    <w:p>
      <w:pPr>
        <w:keepLines w:val="0"/>
        <w:spacing w:before="40" w:after="80" w:line="240" w:lineRule="auto"/>
        <w:jc w:val="right"/>
        <w:bidi w:val="0"/>
      </w:pPr>
      <w:r>
        <w:rPr>
          <w:rFonts w:ascii="DejaVu Sans Mono" w:hAnsi="DejaVu Sans Mono"/>
          <w:sz w:val="15"/>
          <w:rtl w:val="0"/>
        </w:rPr>
        <w:t>enable</w:t>
        <w:br/>
        <w:t>configure terminal</w:t>
        <w:br/>
        <w:t>hostname EDGE</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Loopback0</w:t>
        <w:br/>
        <w:t xml:space="preserve"> ip address 10.255.255.30 255.255.255.255</w:t>
        <w:br/>
        <w:t>exit</w:t>
        <w:br/>
        <w:t>interface GigabitEthernet0/0</w:t>
        <w:br/>
        <w:t xml:space="preserve"> description TO_CORE-1_GigabitEthernet1/0/12</w:t>
        <w:br/>
        <w:t xml:space="preserve"> ip address 10.0.0.86 255.255.255.252</w:t>
        <w:br/>
        <w:t xml:space="preserve"> ip ospf network point-to-point</w:t>
        <w:br/>
        <w:t xml:space="preserve"> no shutdown</w:t>
        <w:br/>
        <w:t>exit</w:t>
        <w:br/>
        <w:t>interface GigabitEthernet0/1</w:t>
        <w:br/>
        <w:t xml:space="preserve"> description TO_CORE-2_GigabitEthernet1/0/12</w:t>
        <w:br/>
        <w:t xml:space="preserve"> ip address 10.0.0.90 255.255.255.252</w:t>
        <w:br/>
        <w:t xml:space="preserve"> ip ospf network point-to-point</w:t>
        <w:br/>
        <w:t xml:space="preserve"> no shutdown</w:t>
        <w:br/>
        <w:t>exit</w:t>
        <w:br/>
        <w:t>router ospf 1</w:t>
        <w:br/>
        <w:t xml:space="preserve"> router-id 10.255.255.30</w:t>
        <w:br/>
        <w:t xml:space="preserve"> passive-interface default</w:t>
        <w:br/>
        <w:t xml:space="preserve"> no passive-interface GigabitEthernet0/0</w:t>
        <w:br/>
        <w:t xml:space="preserve"> no passive-interface GigabitEthernet0/1</w:t>
        <w:br/>
        <w:t xml:space="preserve"> network 10.0.0.86 0.0.0.0 area 0</w:t>
        <w:br/>
        <w:t xml:space="preserve"> network 10.0.0.90 0.0.0.0 area 0</w:t>
        <w:br/>
        <w:t xml:space="preserve"> network 10.255.255.30 0.0.0.0 area 0</w:t>
        <w:br/>
        <w:t xml:space="preserve"> network 10.255.254.30 0.0.0.0 area 0</w:t>
        <w:br/>
        <w:t xml:space="preserve"> default-information originate</w:t>
        <w:br/>
        <w:t>exit</w:t>
        <w:br/>
        <w:t>interface Loopback99</w:t>
        <w:br/>
        <w:t xml:space="preserve"> ip address 10.255.254.30 255.255.255.255</w:t>
      </w:r>
    </w:p>
    <w:p>
      <w:pPr>
        <w:keepLines w:val="0"/>
        <w:spacing w:before="40" w:after="80" w:line="240" w:lineRule="auto"/>
        <w:jc w:val="right"/>
        <w:bidi w:val="0"/>
      </w:pPr>
      <w:r>
        <w:rPr>
          <w:rFonts w:ascii="DejaVu Sans Mono" w:hAnsi="DejaVu Sans Mono"/>
          <w:sz w:val="15"/>
          <w:rtl w:val="0"/>
        </w:rPr>
        <w:t>exit</w:t>
        <w:br/>
        <w:t>interface GigabitEthernet0/0</w:t>
        <w:br/>
        <w:t xml:space="preserve"> ip nat inside</w:t>
        <w:br/>
        <w:t>exit</w:t>
        <w:br/>
        <w:t>interface GigabitEthernet0/1</w:t>
        <w:br/>
        <w:t xml:space="preserve"> ip nat inside</w:t>
        <w:br/>
        <w:t>exit</w:t>
        <w:br/>
        <w:t>interface GigabitEthernet0/2</w:t>
        <w:br/>
        <w:t xml:space="preserve"> description SIMULATED_ISP</w:t>
        <w:br/>
        <w:t xml:space="preserve"> ip address 198.51.100.1 255.255.255.252</w:t>
        <w:br/>
        <w:t xml:space="preserve"> ip nat outside</w:t>
        <w:br/>
        <w:t xml:space="preserve"> no shutdown</w:t>
        <w:br/>
        <w:t>exit</w:t>
        <w:br/>
        <w:t>ip access-list standard NAT-CAMPUS</w:t>
        <w:br/>
        <w:t xml:space="preserve"> permit 10.10.0.0 0.0.255.255</w:t>
        <w:br/>
        <w:t xml:space="preserve"> permit 10.20.0.0 0.0.255.255</w:t>
        <w:br/>
        <w:t xml:space="preserve"> permit 10.30.0.0 0.0.255.255</w:t>
        <w:br/>
        <w:t xml:space="preserve"> permit 10.40.0.0 0.0.255.255</w:t>
        <w:br/>
        <w:t xml:space="preserve"> permit 10.50.0.0 0.0.255.255</w:t>
        <w:br/>
        <w:t>exit</w:t>
        <w:br/>
        <w:t>ip nat inside source list NAT-CAMPUS interface GigabitEthernet0/2 overload</w:t>
        <w:br/>
        <w:t>ip route 0.0.0.0 0.0.0.0 198.51.100.2</w:t>
        <w:br/>
        <w:t>end</w:t>
        <w:br/>
        <w:t>write memory</w:t>
      </w:r>
    </w:p>
    <w:p>
      <w:pPr>
        <w:pStyle w:val="Heading1"/>
        <w:jc w:val="right"/>
        <w:pageBreakBefore/>
        <w:bidi/>
      </w:pPr>
      <w:r>
        <w:rPr>
          <w:lang w:val="ar-SA" w:bidi="ar-SA"/>
          <w:rFonts w:cs="DejaVu Sans"/>
        </w:rPr>
        <w:t>ISP</w:t>
      </w:r>
    </w:p>
    <w:p>
      <w:pPr>
        <w:jc w:val="right"/>
        <w:bidi/>
      </w:pPr>
      <w:r>
        <w:rPr>
          <w:lang w:val="ar-SA" w:bidi="ar-SA"/>
          <w:rFonts w:cs="DejaVu Sans"/>
        </w:rPr>
        <w:t>الجهاز: ISP — ملف النسخ: configs/ISP.txt</w:t>
      </w:r>
    </w:p>
    <w:p>
      <w:pPr>
        <w:keepLines w:val="0"/>
        <w:spacing w:before="40" w:after="80" w:line="240" w:lineRule="auto"/>
        <w:jc w:val="right"/>
        <w:bidi w:val="0"/>
      </w:pPr>
      <w:r>
        <w:rPr>
          <w:rFonts w:ascii="DejaVu Sans Mono" w:hAnsi="DejaVu Sans Mono"/>
          <w:sz w:val="15"/>
          <w:rtl w:val="0"/>
        </w:rPr>
        <w:t>enable</w:t>
        <w:br/>
        <w:t>configure terminal</w:t>
        <w:br/>
        <w:t>hostname ISP</w:t>
        <w:br/>
        <w:t>no ip domain-lookup</w:t>
        <w:br/>
        <w:t>enable secret LabOnly26Enable9</w:t>
        <w:br/>
        <w:t>interface GigabitEthernet0/0</w:t>
        <w:br/>
        <w:t xml:space="preserve"> ip address 198.51.100.2 255.255.255.252</w:t>
        <w:br/>
        <w:t xml:space="preserve"> no shutdown</w:t>
        <w:br/>
        <w:t>exit</w:t>
        <w:br/>
        <w:t>interface GigabitEthernet0/1</w:t>
        <w:br/>
        <w:t xml:space="preserve"> ip address 203.0.113.1 255.255.255.0</w:t>
        <w:br/>
        <w:t xml:space="preserve"> no shutdown</w:t>
        <w:br/>
        <w:t>exit</w:t>
        <w:br/>
        <w:t>interface GigabitEthernet0/2</w:t>
        <w:br/>
        <w:t xml:space="preserve"> shutdown</w:t>
        <w:br/>
        <w:t>exit</w:t>
        <w:br/>
        <w:t>line vty 0 4</w:t>
        <w:br/>
        <w:t xml:space="preserve"> transport input none</w:t>
        <w:br/>
        <w:t>exit</w:t>
        <w:br/>
        <w:t>end</w:t>
        <w:br/>
        <w:t>write memory</w:t>
      </w:r>
    </w:p>
    <w:p>
      <w:pPr>
        <w:pStyle w:val="Heading1"/>
        <w:jc w:val="right"/>
        <w:pageBreakBefore/>
        <w:bidi/>
      </w:pPr>
      <w:r>
        <w:rPr>
          <w:lang w:val="ar-SA" w:bidi="ar-SA"/>
          <w:rFonts w:cs="DejaVu Sans"/>
        </w:rPr>
        <w:t>DHCP-1</w:t>
      </w:r>
    </w:p>
    <w:p>
      <w:pPr>
        <w:jc w:val="right"/>
        <w:bidi/>
      </w:pPr>
      <w:r>
        <w:rPr>
          <w:lang w:val="ar-SA" w:bidi="ar-SA"/>
          <w:rFonts w:cs="DejaVu Sans"/>
        </w:rPr>
        <w:t>الجهاز: DHCP-1 — ملف النسخ: configs/DHCP-1.txt</w:t>
      </w:r>
    </w:p>
    <w:p>
      <w:pPr>
        <w:keepLines w:val="0"/>
        <w:spacing w:before="40" w:after="80" w:line="240" w:lineRule="auto"/>
        <w:jc w:val="right"/>
        <w:bidi w:val="0"/>
      </w:pPr>
      <w:r>
        <w:rPr>
          <w:rFonts w:ascii="DejaVu Sans Mono" w:hAnsi="DejaVu Sans Mono"/>
          <w:sz w:val="15"/>
          <w:rtl w:val="0"/>
        </w:rPr>
        <w:t>enable</w:t>
        <w:br/>
        <w:t>configure terminal</w:t>
        <w:br/>
        <w:t>hostname DHCP-1</w:t>
        <w:br/>
        <w:t>no ip domain-lookup</w:t>
        <w:br/>
        <w:t>ip domain-name campus.example</w:t>
        <w:br/>
        <w:t>enable secret LabOnly26Enable9</w:t>
        <w:br/>
        <w:t>username netadmin privilege 15 secret LabOnly26Admin9</w:t>
        <w:br/>
        <w:t>service password-encryption</w:t>
        <w:br/>
        <w:t>banner motd #AUTHORIZED CAMPUS IT ACCESS ONLY. ACTIVITY MAY BE MONITORED.#</w:t>
        <w:br/>
        <w:t>no ip http server</w:t>
        <w:br/>
        <w:t>no ip http secure-server</w:t>
        <w:br/>
        <w:t>ip access-list standard VTY-IT</w:t>
        <w:br/>
        <w:t xml:space="preserve"> permit host 10.50.3.10</w:t>
        <w:br/>
        <w:t xml:space="preserve"> deny any</w:t>
        <w:br/>
        <w:t>exit</w:t>
        <w:br/>
        <w:t>line console 0</w:t>
        <w:br/>
        <w:t xml:space="preserve"> login local</w:t>
        <w:br/>
        <w:t xml:space="preserve"> exec-timeout 10 0</w:t>
        <w:br/>
        <w:t xml:space="preserve"> logging synchronous</w:t>
        <w:br/>
        <w:t>exit</w:t>
        <w:br/>
        <w:t>line vty 0 4</w:t>
        <w:br/>
        <w:t xml:space="preserve"> login local</w:t>
        <w:br/>
        <w:t xml:space="preserve"> transport input ssh</w:t>
        <w:br/>
        <w:t xml:space="preserve"> access-class VTY-IT in</w:t>
        <w:br/>
        <w:t xml:space="preserve"> exec-timeout 5 0</w:t>
        <w:br/>
        <w:t>exit</w:t>
        <w:br/>
        <w:t>crypto key generate rsa general-keys modulus 2048</w:t>
        <w:br/>
        <w:t>ip ssh version 2</w:t>
      </w:r>
    </w:p>
    <w:p>
      <w:pPr>
        <w:keepLines w:val="0"/>
        <w:spacing w:before="40" w:after="80" w:line="240" w:lineRule="auto"/>
        <w:jc w:val="right"/>
        <w:bidi w:val="0"/>
      </w:pPr>
      <w:r>
        <w:rPr>
          <w:rFonts w:ascii="DejaVu Sans Mono" w:hAnsi="DejaVu Sans Mono"/>
          <w:sz w:val="15"/>
          <w:rtl w:val="0"/>
        </w:rPr>
        <w:t>interface GigabitEthernet0/0</w:t>
        <w:br/>
        <w:t xml:space="preserve"> ip address 10.50.2.138 255.255.255.192</w:t>
        <w:br/>
        <w:t xml:space="preserve"> no shutdown</w:t>
        <w:br/>
        <w:t>exit</w:t>
        <w:br/>
        <w:t>ip route 0.0.0.0 0.0.0.0 10.50.2.129</w:t>
        <w:br/>
        <w:t>ip dhcp excluded-address 10.10.5.129 10.10.5.143</w:t>
        <w:br/>
        <w:t>ip dhcp pool A_V10</w:t>
        <w:br/>
        <w:t xml:space="preserve"> network 10.10.5.128 255.255.255.192</w:t>
        <w:br/>
        <w:t xml:space="preserve"> default-router 10.10.5.129</w:t>
        <w:br/>
        <w:t xml:space="preserve"> dns-server 10.50.2.139</w:t>
        <w:br/>
        <w:t xml:space="preserve"> domain-name campus.example</w:t>
        <w:br/>
        <w:t>exit</w:t>
        <w:br/>
        <w:t>ip dhcp excluded-address 10.10.4.1 10.10.4.15</w:t>
        <w:br/>
        <w:t>ip dhcp pool A_V20</w:t>
        <w:br/>
        <w:t xml:space="preserve"> network 10.10.4.0 255.255.255.128</w:t>
        <w:br/>
        <w:t xml:space="preserve"> default-router 10.10.4.1</w:t>
        <w:br/>
        <w:t xml:space="preserve"> dns-server 10.50.2.139</w:t>
        <w:br/>
        <w:t xml:space="preserve"> domain-name campus.example</w:t>
        <w:br/>
        <w:t>exit</w:t>
        <w:br/>
        <w:t>ip dhcp excluded-address 10.10.0.1 10.10.0.15</w:t>
        <w:br/>
        <w:t>ip dhcp pool A_V30</w:t>
        <w:br/>
        <w:t xml:space="preserve"> network 10.10.0.0 255.255.255.0</w:t>
        <w:br/>
        <w:t xml:space="preserve"> default-router 10.10.0.1</w:t>
        <w:br/>
        <w:t xml:space="preserve"> dns-server 10.50.2.139</w:t>
        <w:br/>
        <w:t xml:space="preserve"> domain-name campus.example</w:t>
        <w:br/>
        <w:t>exit</w:t>
        <w:br/>
        <w:t>ip dhcp excluded-address 10.10.1.1 10.10.1.15</w:t>
        <w:br/>
        <w:t>ip dhcp pool A_V31</w:t>
      </w:r>
    </w:p>
    <w:p>
      <w:pPr>
        <w:keepLines w:val="0"/>
        <w:spacing w:before="40" w:after="80" w:line="240" w:lineRule="auto"/>
        <w:jc w:val="right"/>
        <w:bidi w:val="0"/>
      </w:pPr>
      <w:r>
        <w:rPr>
          <w:rFonts w:ascii="DejaVu Sans Mono" w:hAnsi="DejaVu Sans Mono"/>
          <w:sz w:val="15"/>
          <w:rtl w:val="0"/>
        </w:rPr>
        <w:t xml:space="preserve"> network 10.10.1.0 255.255.255.0</w:t>
        <w:br/>
        <w:t xml:space="preserve"> default-router 10.10.1.1</w:t>
        <w:br/>
        <w:t xml:space="preserve"> dns-server 10.50.2.139</w:t>
        <w:br/>
        <w:t xml:space="preserve"> domain-name campus.example</w:t>
        <w:br/>
        <w:t>exit</w:t>
        <w:br/>
        <w:t>ip dhcp excluded-address 10.10.2.1 10.10.2.15</w:t>
        <w:br/>
        <w:t>ip dhcp pool A_V32</w:t>
        <w:br/>
        <w:t xml:space="preserve"> network 10.10.2.0 255.255.255.0</w:t>
        <w:br/>
        <w:t xml:space="preserve"> default-router 10.10.2.1</w:t>
        <w:br/>
        <w:t xml:space="preserve"> dns-server 10.50.2.139</w:t>
        <w:br/>
        <w:t xml:space="preserve"> domain-name campus.example</w:t>
        <w:br/>
        <w:t>exit</w:t>
        <w:br/>
        <w:t>ip dhcp excluded-address 10.10.3.1 10.10.3.15</w:t>
        <w:br/>
        <w:t>ip dhcp pool A_V40</w:t>
        <w:br/>
        <w:t xml:space="preserve"> network 10.10.3.0 255.255.255.0</w:t>
        <w:br/>
        <w:t xml:space="preserve"> default-router 10.10.3.1</w:t>
        <w:br/>
        <w:t xml:space="preserve"> dns-server 10.50.2.139</w:t>
        <w:br/>
        <w:t xml:space="preserve"> domain-name campus.example</w:t>
        <w:br/>
        <w:t>exit</w:t>
        <w:br/>
        <w:t>ip dhcp excluded-address 10.10.4.129 10.10.4.143</w:t>
        <w:br/>
        <w:t>ip dhcp pool A_V60</w:t>
        <w:br/>
        <w:t xml:space="preserve"> network 10.10.4.128 255.255.255.128</w:t>
        <w:br/>
        <w:t xml:space="preserve"> default-router 10.10.4.129</w:t>
        <w:br/>
        <w:t xml:space="preserve"> dns-server 10.50.2.139</w:t>
        <w:br/>
        <w:t xml:space="preserve"> domain-name campus.example</w:t>
        <w:br/>
        <w:t>exit</w:t>
        <w:br/>
        <w:t>ip dhcp excluded-address 10.10.5.1 10.10.5.15</w:t>
        <w:br/>
        <w:t>ip dhcp pool A_V70</w:t>
      </w:r>
    </w:p>
    <w:p>
      <w:pPr>
        <w:keepLines w:val="0"/>
        <w:spacing w:before="40" w:after="80" w:line="240" w:lineRule="auto"/>
        <w:jc w:val="right"/>
        <w:bidi w:val="0"/>
      </w:pPr>
      <w:r>
        <w:rPr>
          <w:rFonts w:ascii="DejaVu Sans Mono" w:hAnsi="DejaVu Sans Mono"/>
          <w:sz w:val="15"/>
          <w:rtl w:val="0"/>
        </w:rPr>
        <w:t xml:space="preserve"> network 10.10.5.0 255.255.255.128</w:t>
        <w:br/>
        <w:t xml:space="preserve"> default-router 10.10.5.1</w:t>
        <w:br/>
        <w:t xml:space="preserve"> dns-server 10.50.2.139</w:t>
        <w:br/>
        <w:t xml:space="preserve"> domain-name campus.example</w:t>
        <w:br/>
        <w:t>exit</w:t>
        <w:br/>
        <w:t>ip dhcp excluded-address 10.20.4.1 10.20.4.15</w:t>
        <w:br/>
        <w:t>ip dhcp pool B_V10</w:t>
        <w:br/>
        <w:t xml:space="preserve"> network 10.20.4.0 255.255.255.192</w:t>
        <w:br/>
        <w:t xml:space="preserve"> default-router 10.20.4.1</w:t>
        <w:br/>
        <w:t xml:space="preserve"> dns-server 10.50.2.139</w:t>
        <w:br/>
        <w:t xml:space="preserve"> domain-name campus.example</w:t>
        <w:br/>
        <w:t>exit</w:t>
        <w:br/>
        <w:t>ip dhcp excluded-address 10.20.2.1 10.20.2.15</w:t>
        <w:br/>
        <w:t>ip dhcp pool B_V20</w:t>
        <w:br/>
        <w:t xml:space="preserve"> network 10.20.2.0 255.255.255.128</w:t>
        <w:br/>
        <w:t xml:space="preserve"> default-router 10.20.2.1</w:t>
        <w:br/>
        <w:t xml:space="preserve"> dns-server 10.50.2.139</w:t>
        <w:br/>
        <w:t xml:space="preserve"> domain-name campus.example</w:t>
        <w:br/>
        <w:t>exit</w:t>
        <w:br/>
        <w:t>ip dhcp excluded-address 10.20.0.1 10.20.0.15</w:t>
        <w:br/>
        <w:t>ip dhcp pool B_V30</w:t>
        <w:br/>
        <w:t xml:space="preserve"> network 10.20.0.0 255.255.255.0</w:t>
        <w:br/>
        <w:t xml:space="preserve"> default-router 10.20.0.1</w:t>
        <w:br/>
        <w:t xml:space="preserve"> dns-server 10.50.2.139</w:t>
        <w:br/>
        <w:t xml:space="preserve"> domain-name campus.example</w:t>
        <w:br/>
        <w:t>exit</w:t>
        <w:br/>
        <w:t>ip dhcp excluded-address 10.20.1.1 10.20.1.15</w:t>
        <w:br/>
        <w:t>ip dhcp pool B_V31</w:t>
      </w:r>
    </w:p>
    <w:p>
      <w:pPr>
        <w:keepLines w:val="0"/>
        <w:spacing w:before="40" w:after="80" w:line="240" w:lineRule="auto"/>
        <w:jc w:val="right"/>
        <w:bidi w:val="0"/>
      </w:pPr>
      <w:r>
        <w:rPr>
          <w:rFonts w:ascii="DejaVu Sans Mono" w:hAnsi="DejaVu Sans Mono"/>
          <w:sz w:val="15"/>
          <w:rtl w:val="0"/>
        </w:rPr>
        <w:t xml:space="preserve"> network 10.20.1.0 255.255.255.0</w:t>
        <w:br/>
        <w:t xml:space="preserve"> default-router 10.20.1.1</w:t>
        <w:br/>
        <w:t xml:space="preserve"> dns-server 10.50.2.139</w:t>
        <w:br/>
        <w:t xml:space="preserve"> domain-name campus.example</w:t>
        <w:br/>
        <w:t>exit</w:t>
        <w:br/>
        <w:t>ip dhcp excluded-address 10.20.2.129 10.20.2.143</w:t>
        <w:br/>
        <w:t>ip dhcp pool B_V40</w:t>
        <w:br/>
        <w:t xml:space="preserve"> network 10.20.2.128 255.255.255.128</w:t>
        <w:br/>
        <w:t xml:space="preserve"> default-router 10.20.2.129</w:t>
        <w:br/>
        <w:t xml:space="preserve"> dns-server 10.50.2.139</w:t>
        <w:br/>
        <w:t xml:space="preserve"> domain-name campus.example</w:t>
        <w:br/>
        <w:t>exit</w:t>
        <w:br/>
        <w:t>ip dhcp excluded-address 10.20.3.1 10.20.3.15</w:t>
        <w:br/>
        <w:t>ip dhcp pool B_V60</w:t>
        <w:br/>
        <w:t xml:space="preserve"> network 10.20.3.0 255.255.255.128</w:t>
        <w:br/>
        <w:t xml:space="preserve"> default-router 10.20.3.1</w:t>
        <w:br/>
        <w:t xml:space="preserve"> dns-server 10.50.2.139</w:t>
        <w:br/>
        <w:t xml:space="preserve"> domain-name campus.example</w:t>
        <w:br/>
        <w:t>exit</w:t>
        <w:br/>
        <w:t>ip dhcp excluded-address 10.20.3.129 10.20.3.143</w:t>
        <w:br/>
        <w:t>ip dhcp pool B_V70</w:t>
        <w:br/>
        <w:t xml:space="preserve"> network 10.20.3.128 255.255.255.128</w:t>
        <w:br/>
        <w:t xml:space="preserve"> default-router 10.20.3.129</w:t>
        <w:br/>
        <w:t xml:space="preserve"> dns-server 10.50.2.139</w:t>
        <w:br/>
        <w:t xml:space="preserve"> domain-name campus.example</w:t>
        <w:br/>
        <w:t>exit</w:t>
        <w:br/>
        <w:t>ip dhcp excluded-address 10.30.3.129 10.30.3.143</w:t>
        <w:br/>
        <w:t>ip dhcp pool C_V10</w:t>
      </w:r>
    </w:p>
    <w:p>
      <w:pPr>
        <w:keepLines w:val="0"/>
        <w:spacing w:before="40" w:after="80" w:line="240" w:lineRule="auto"/>
        <w:jc w:val="right"/>
        <w:bidi w:val="0"/>
      </w:pPr>
      <w:r>
        <w:rPr>
          <w:rFonts w:ascii="DejaVu Sans Mono" w:hAnsi="DejaVu Sans Mono"/>
          <w:sz w:val="15"/>
          <w:rtl w:val="0"/>
        </w:rPr>
        <w:t xml:space="preserve"> network 10.30.3.128 255.255.255.192</w:t>
        <w:br/>
        <w:t xml:space="preserve"> default-router 10.30.3.129</w:t>
        <w:br/>
        <w:t xml:space="preserve"> dns-server 10.50.2.139</w:t>
        <w:br/>
        <w:t xml:space="preserve"> domain-name campus.example</w:t>
        <w:br/>
        <w:t>exit</w:t>
        <w:br/>
        <w:t>ip dhcp excluded-address 10.30.3.193 10.30.3.207</w:t>
        <w:br/>
        <w:t>ip dhcp pool C_V20</w:t>
        <w:br/>
        <w:t xml:space="preserve"> network 10.30.3.192 255.255.255.192</w:t>
        <w:br/>
        <w:t xml:space="preserve"> default-router 10.30.3.193</w:t>
        <w:br/>
        <w:t xml:space="preserve"> dns-server 10.50.2.139</w:t>
        <w:br/>
        <w:t xml:space="preserve"> domain-name campus.example</w:t>
        <w:br/>
        <w:t>exit</w:t>
        <w:br/>
        <w:t>ip dhcp excluded-address 10.30.0.1 10.30.0.15</w:t>
        <w:br/>
        <w:t>ip dhcp pool C_V30</w:t>
        <w:br/>
        <w:t xml:space="preserve"> network 10.30.0.0 255.255.255.0</w:t>
        <w:br/>
        <w:t xml:space="preserve"> default-router 10.30.0.1</w:t>
        <w:br/>
        <w:t xml:space="preserve"> dns-server 10.50.2.139</w:t>
        <w:br/>
        <w:t xml:space="preserve"> domain-name campus.example</w:t>
        <w:br/>
        <w:t>exit</w:t>
        <w:br/>
        <w:t>ip dhcp excluded-address 10.30.1.1 10.30.1.15</w:t>
        <w:br/>
        <w:t>ip dhcp pool C_V31</w:t>
        <w:br/>
        <w:t xml:space="preserve"> network 10.30.1.0 255.255.255.0</w:t>
        <w:br/>
        <w:t xml:space="preserve"> default-router 10.30.1.1</w:t>
        <w:br/>
        <w:t xml:space="preserve"> dns-server 10.50.2.139</w:t>
        <w:br/>
        <w:t xml:space="preserve"> domain-name campus.example</w:t>
        <w:br/>
        <w:t>exit</w:t>
        <w:br/>
        <w:t>ip dhcp excluded-address 10.30.2.1 10.30.2.15</w:t>
        <w:br/>
        <w:t>ip dhcp pool C_V40</w:t>
      </w:r>
    </w:p>
    <w:p>
      <w:pPr>
        <w:keepLines w:val="0"/>
        <w:spacing w:before="40" w:after="80" w:line="240" w:lineRule="auto"/>
        <w:jc w:val="right"/>
        <w:bidi w:val="0"/>
      </w:pPr>
      <w:r>
        <w:rPr>
          <w:rFonts w:ascii="DejaVu Sans Mono" w:hAnsi="DejaVu Sans Mono"/>
          <w:sz w:val="15"/>
          <w:rtl w:val="0"/>
        </w:rPr>
        <w:t xml:space="preserve"> network 10.30.2.0 255.255.255.128</w:t>
        <w:br/>
        <w:t xml:space="preserve"> default-router 10.30.2.1</w:t>
        <w:br/>
        <w:t xml:space="preserve"> dns-server 10.50.2.139</w:t>
        <w:br/>
        <w:t xml:space="preserve"> domain-name campus.example</w:t>
        <w:br/>
        <w:t>exit</w:t>
        <w:br/>
        <w:t>ip dhcp excluded-address 10.30.2.129 10.30.2.143</w:t>
        <w:br/>
        <w:t>ip dhcp pool C_V60</w:t>
        <w:br/>
        <w:t xml:space="preserve"> network 10.30.2.128 255.255.255.128</w:t>
        <w:br/>
        <w:t xml:space="preserve"> default-router 10.30.2.129</w:t>
        <w:br/>
        <w:t xml:space="preserve"> dns-server 10.50.2.139</w:t>
        <w:br/>
        <w:t xml:space="preserve"> domain-name campus.example</w:t>
        <w:br/>
        <w:t>exit</w:t>
        <w:br/>
        <w:t>ip dhcp excluded-address 10.30.3.1 10.30.3.15</w:t>
        <w:br/>
        <w:t>ip dhcp pool C_V70</w:t>
        <w:br/>
        <w:t xml:space="preserve"> network 10.30.3.0 255.255.255.128</w:t>
        <w:br/>
        <w:t xml:space="preserve"> default-router 10.30.3.1</w:t>
        <w:br/>
        <w:t xml:space="preserve"> dns-server 10.50.2.139</w:t>
        <w:br/>
        <w:t xml:space="preserve"> domain-name campus.example</w:t>
        <w:br/>
        <w:t>exit</w:t>
        <w:br/>
        <w:t>ip dhcp excluded-address 10.40.4.1 10.40.4.15</w:t>
        <w:br/>
        <w:t>ip dhcp pool D_V10</w:t>
        <w:br/>
        <w:t xml:space="preserve"> network 10.40.4.0 255.255.255.192</w:t>
        <w:br/>
        <w:t xml:space="preserve"> default-router 10.40.4.1</w:t>
        <w:br/>
        <w:t xml:space="preserve"> dns-server 10.50.2.139</w:t>
        <w:br/>
        <w:t xml:space="preserve"> domain-name campus.example</w:t>
        <w:br/>
        <w:t>exit</w:t>
        <w:br/>
        <w:t>ip dhcp excluded-address 10.40.2.1 10.40.2.15</w:t>
        <w:br/>
        <w:t>ip dhcp pool D_V20</w:t>
      </w:r>
    </w:p>
    <w:p>
      <w:pPr>
        <w:keepLines w:val="0"/>
        <w:spacing w:before="40" w:after="80" w:line="240" w:lineRule="auto"/>
        <w:jc w:val="right"/>
        <w:bidi w:val="0"/>
      </w:pPr>
      <w:r>
        <w:rPr>
          <w:rFonts w:ascii="DejaVu Sans Mono" w:hAnsi="DejaVu Sans Mono"/>
          <w:sz w:val="15"/>
          <w:rtl w:val="0"/>
        </w:rPr>
        <w:t xml:space="preserve"> network 10.40.2.0 255.255.255.128</w:t>
        <w:br/>
        <w:t xml:space="preserve"> default-router 10.40.2.1</w:t>
        <w:br/>
        <w:t xml:space="preserve"> dns-server 10.50.2.139</w:t>
        <w:br/>
        <w:t xml:space="preserve"> domain-name campus.example</w:t>
        <w:br/>
        <w:t>exit</w:t>
        <w:br/>
        <w:t>ip dhcp excluded-address 10.40.0.1 10.40.0.15</w:t>
        <w:br/>
        <w:t>ip dhcp pool D_V30</w:t>
        <w:br/>
        <w:t xml:space="preserve"> network 10.40.0.0 255.255.255.0</w:t>
        <w:br/>
        <w:t xml:space="preserve"> default-router 10.40.0.1</w:t>
        <w:br/>
        <w:t xml:space="preserve"> dns-server 10.50.2.139</w:t>
        <w:br/>
        <w:t xml:space="preserve"> domain-name campus.example</w:t>
        <w:br/>
        <w:t>exit</w:t>
        <w:br/>
        <w:t>ip dhcp excluded-address 10.40.1.1 10.40.1.15</w:t>
        <w:br/>
        <w:t>ip dhcp pool D_V31</w:t>
        <w:br/>
        <w:t xml:space="preserve"> network 10.40.1.0 255.255.255.0</w:t>
        <w:br/>
        <w:t xml:space="preserve"> default-router 10.40.1.1</w:t>
        <w:br/>
        <w:t xml:space="preserve"> dns-server 10.50.2.139</w:t>
        <w:br/>
        <w:t xml:space="preserve"> domain-name campus.example</w:t>
        <w:br/>
        <w:t>exit</w:t>
        <w:br/>
        <w:t>ip dhcp excluded-address 10.40.2.129 10.40.2.143</w:t>
        <w:br/>
        <w:t>ip dhcp pool D_V32</w:t>
        <w:br/>
        <w:t xml:space="preserve"> network 10.40.2.128 255.255.255.128</w:t>
        <w:br/>
        <w:t xml:space="preserve"> default-router 10.40.2.129</w:t>
        <w:br/>
        <w:t xml:space="preserve"> dns-server 10.50.2.139</w:t>
        <w:br/>
        <w:t xml:space="preserve"> domain-name campus.example</w:t>
        <w:br/>
        <w:t>exit</w:t>
        <w:br/>
        <w:t>ip dhcp excluded-address 10.40.3.1 10.40.3.15</w:t>
        <w:br/>
        <w:t>ip dhcp pool D_V60</w:t>
      </w:r>
    </w:p>
    <w:p>
      <w:pPr>
        <w:keepLines w:val="0"/>
        <w:spacing w:before="40" w:after="80" w:line="240" w:lineRule="auto"/>
        <w:jc w:val="right"/>
        <w:bidi w:val="0"/>
      </w:pPr>
      <w:r>
        <w:rPr>
          <w:rFonts w:ascii="DejaVu Sans Mono" w:hAnsi="DejaVu Sans Mono"/>
          <w:sz w:val="15"/>
          <w:rtl w:val="0"/>
        </w:rPr>
        <w:t xml:space="preserve"> network 10.40.3.0 255.255.255.128</w:t>
        <w:br/>
        <w:t xml:space="preserve"> default-router 10.40.3.1</w:t>
        <w:br/>
        <w:t xml:space="preserve"> dns-server 10.50.2.139</w:t>
        <w:br/>
        <w:t xml:space="preserve"> domain-name campus.example</w:t>
        <w:br/>
        <w:t>exit</w:t>
        <w:br/>
        <w:t>ip dhcp excluded-address 10.40.3.129 10.40.3.143</w:t>
        <w:br/>
        <w:t>ip dhcp pool D_V70</w:t>
        <w:br/>
        <w:t xml:space="preserve"> network 10.40.3.128 255.255.255.128</w:t>
        <w:br/>
        <w:t xml:space="preserve"> default-router 10.40.3.129</w:t>
        <w:br/>
        <w:t xml:space="preserve"> dns-server 10.50.2.139</w:t>
        <w:br/>
        <w:t xml:space="preserve"> domain-name campus.example</w:t>
        <w:br/>
        <w:t>exit</w:t>
        <w:br/>
        <w:t>ip dhcp excluded-address 10.50.0.1 10.50.0.15</w:t>
        <w:br/>
        <w:t>ip dhcp pool E_V10</w:t>
        <w:br/>
        <w:t xml:space="preserve"> network 10.50.0.0 255.255.255.128</w:t>
        <w:br/>
        <w:t xml:space="preserve"> default-router 10.50.0.1</w:t>
        <w:br/>
        <w:t xml:space="preserve"> dns-server 10.50.2.139</w:t>
        <w:br/>
        <w:t xml:space="preserve"> domain-name campus.example</w:t>
        <w:br/>
        <w:t>exit</w:t>
        <w:br/>
        <w:t>ip dhcp excluded-address 10.50.0.129 10.50.0.143</w:t>
        <w:br/>
        <w:t>ip dhcp pool E_V11</w:t>
        <w:br/>
        <w:t xml:space="preserve"> network 10.50.0.128 255.255.255.128</w:t>
        <w:br/>
        <w:t xml:space="preserve"> default-router 10.50.0.129</w:t>
        <w:br/>
        <w:t xml:space="preserve"> dns-server 10.50.2.139</w:t>
        <w:br/>
        <w:t xml:space="preserve"> domain-name campus.example</w:t>
        <w:br/>
        <w:t>exit</w:t>
        <w:br/>
        <w:t>ip dhcp excluded-address 10.50.2.1 10.50.2.15</w:t>
        <w:br/>
        <w:t>ip dhcp pool E_V12</w:t>
      </w:r>
    </w:p>
    <w:p>
      <w:pPr>
        <w:keepLines w:val="0"/>
        <w:spacing w:before="40" w:after="80" w:line="240" w:lineRule="auto"/>
        <w:jc w:val="right"/>
        <w:bidi w:val="0"/>
      </w:pPr>
      <w:r>
        <w:rPr>
          <w:rFonts w:ascii="DejaVu Sans Mono" w:hAnsi="DejaVu Sans Mono"/>
          <w:sz w:val="15"/>
          <w:rtl w:val="0"/>
        </w:rPr>
        <w:t xml:space="preserve"> network 10.50.2.0 255.255.255.192</w:t>
        <w:br/>
        <w:t xml:space="preserve"> default-router 10.50.2.1</w:t>
        <w:br/>
        <w:t xml:space="preserve"> dns-server 10.50.2.139</w:t>
        <w:br/>
        <w:t xml:space="preserve"> domain-name campus.example</w:t>
        <w:br/>
        <w:t>exit</w:t>
        <w:br/>
        <w:t>ip dhcp excluded-address 10.50.2.65 10.50.2.79</w:t>
        <w:br/>
        <w:t>ip dhcp pool E_V13</w:t>
        <w:br/>
        <w:t xml:space="preserve"> network 10.50.2.64 255.255.255.192</w:t>
        <w:br/>
        <w:t xml:space="preserve"> default-router 10.50.2.65</w:t>
        <w:br/>
        <w:t xml:space="preserve"> dns-server 10.50.2.139</w:t>
        <w:br/>
        <w:t xml:space="preserve"> domain-name campus.example</w:t>
        <w:br/>
        <w:t>exit</w:t>
        <w:br/>
        <w:t>ip dhcp excluded-address 10.50.1.1 10.50.1.15</w:t>
        <w:br/>
        <w:t>ip dhcp pool E_V60</w:t>
        <w:br/>
        <w:t xml:space="preserve"> network 10.50.1.0 255.255.255.128</w:t>
        <w:br/>
        <w:t xml:space="preserve"> default-router 10.50.1.1</w:t>
        <w:br/>
        <w:t xml:space="preserve"> dns-server 10.50.2.139</w:t>
        <w:br/>
        <w:t xml:space="preserve"> domain-name campus.example</w:t>
        <w:br/>
        <w:t>exit</w:t>
        <w:br/>
        <w:t>ip dhcp excluded-address 10.50.1.129 10.50.1.143</w:t>
        <w:br/>
        <w:t>ip dhcp pool E_V70</w:t>
        <w:br/>
        <w:t xml:space="preserve"> network 10.50.1.128 255.255.255.128</w:t>
        <w:br/>
        <w:t xml:space="preserve"> default-router 10.50.1.129</w:t>
        <w:br/>
        <w:t xml:space="preserve"> dns-server 10.50.2.139</w:t>
        <w:br/>
        <w:t xml:space="preserve"> domain-name campus.example</w:t>
        <w:br/>
        <w:t>exit</w:t>
        <w:br/>
        <w:t>interface range GigabitEthernet0/1-2</w:t>
        <w:br/>
        <w:t xml:space="preserve"> shutdown</w:t>
      </w:r>
    </w:p>
    <w:p>
      <w:pPr>
        <w:keepLines w:val="0"/>
        <w:spacing w:before="40" w:after="80" w:line="240" w:lineRule="auto"/>
        <w:jc w:val="right"/>
        <w:bidi w:val="0"/>
      </w:pPr>
      <w:r>
        <w:rPr>
          <w:rFonts w:ascii="DejaVu Sans Mono" w:hAnsi="DejaVu Sans Mono"/>
          <w:sz w:val="15"/>
          <w:rtl w:val="0"/>
        </w:rPr>
        <w:t>exit</w:t>
        <w:br/>
        <w:t>end</w:t>
        <w:br/>
        <w:t>write memory</w:t>
      </w:r>
    </w:p>
    <w:sectPr w:rsidR="00FC693F" w:rsidRPr="0006063C" w:rsidSect="00034616">
      <w:pgSz w:w="11909" w:h="16834"/>
      <w:pgMar w:top="1440" w:right="864" w:bottom="144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